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6"/>
        </w:rPr>
        <w:t>TAMIL NADU VETERINARY AND ANIMAL SCIENCES UNIVERSITY</w:t>
      </w:r>
    </w:p>
    <w:p>
      <w:pPr>
        <w:jc w:val="center"/>
      </w:pPr>
      <w:r>
        <w:rPr>
          <w:rFonts w:ascii="Calibri" w:hAnsi="Calibri"/>
          <w:b/>
          <w:sz w:val="22"/>
        </w:rPr>
        <w:t>ANNEXURE – I</w:t>
      </w:r>
    </w:p>
    <w:p>
      <w:pPr>
        <w:jc w:val="center"/>
      </w:pPr>
      <w:r>
        <w:rPr>
          <w:rFonts w:ascii="Calibri" w:hAnsi="Calibri"/>
          <w:b/>
          <w:sz w:val="22"/>
          <w:u w:val="single"/>
        </w:rPr>
        <w:t>PART – A</w:t>
      </w:r>
    </w:p>
    <w:p>
      <w:pPr>
        <w:jc w:val="center"/>
      </w:pPr>
      <w:r>
        <w:rPr>
          <w:rFonts w:ascii="Calibri" w:hAnsi="Calibri"/>
          <w:b/>
          <w:sz w:val="24"/>
        </w:rPr>
        <w:t>LIFE CERTIFICATE</w:t>
      </w:r>
    </w:p>
    <w:p>
      <w:pPr>
        <w:jc w:val="center"/>
      </w:pPr>
      <w:r>
        <w:rPr>
          <w:rFonts w:ascii="Calibri" w:hAnsi="Calibri"/>
          <w:sz w:val="21"/>
        </w:rPr>
        <w:t>(To be submitted by Pensioner /Family Pensioner once a year)</w:t>
      </w:r>
    </w:p>
    <w:p>
      <w:pPr>
        <w:jc w:val="center"/>
      </w:pPr>
      <w:r>
        <w:rPr>
          <w:rFonts w:ascii="Calibri" w:hAnsi="Calibri"/>
          <w:sz w:val="20"/>
        </w:rPr>
        <w:t>(Vide G.O.Ms.No.103, Finance (Pension) Department, dated: 31st March, 2015)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768"/>
          </w:tcPr>
          <w:p>
            <w:r>
              <w:rPr>
                <w:rFonts w:ascii="Calibri" w:hAnsi="Calibri"/>
                <w:sz w:val="21"/>
              </w:rPr>
              <w:t>Certified that I have seen the Pensioner / Family Pensioner</w:t>
            </w:r>
          </w:p>
          <w:p>
            <w:pPr>
              <w:jc w:val="center"/>
            </w:pPr>
            <w:r>
              <w:rPr>
                <w:rFonts w:ascii="Calibri" w:hAnsi="Calibri"/>
                <w:sz w:val="20"/>
              </w:rPr>
              <w:t>.................................................................................................</w:t>
              <w:br/>
              <w:t>.................................................................................................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(Name and designation during retirement)</w:t>
            </w:r>
          </w:p>
          <w:p>
            <w:r>
              <w:rPr>
                <w:rFonts w:ascii="Calibri" w:hAnsi="Calibri"/>
                <w:sz w:val="21"/>
              </w:rPr>
              <w:t xml:space="preserve">holder of P.P.O.No.  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1128"/>
              <w:gridCol w:w="1128"/>
              <w:gridCol w:w="1128"/>
              <w:gridCol w:w="1128"/>
              <w:gridCol w:w="1128"/>
              <w:gridCol w:w="1128"/>
            </w:tblGrid>
            <w:tr>
              <w:tc>
                <w:tcPr>
                  <w:tcW w:type="dxa" w:w="50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/>
              </w:tc>
              <w:tc>
                <w:tcPr>
                  <w:tcW w:type="dxa" w:w="50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/>
              </w:tc>
              <w:tc>
                <w:tcPr>
                  <w:tcW w:type="dxa" w:w="50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/>
              </w:tc>
              <w:tc>
                <w:tcPr>
                  <w:tcW w:type="dxa" w:w="50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/>
              </w:tc>
              <w:tc>
                <w:tcPr>
                  <w:tcW w:type="dxa" w:w="50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/>
              </w:tc>
              <w:tc>
                <w:tcPr>
                  <w:tcW w:type="dxa" w:w="50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/>
              </w:tc>
            </w:tr>
          </w:tbl>
          <w:p/>
          <w:p>
            <w:r>
              <w:rPr>
                <w:rFonts w:ascii="Calibri" w:hAnsi="Calibri"/>
                <w:sz w:val="21"/>
              </w:rPr>
              <w:br/>
              <w:t>and that he/she is alive on this date.</w:t>
            </w:r>
          </w:p>
        </w:tc>
        <w:tc>
          <w:tcPr>
            <w:tcW w:type="dxa" w:w="28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200"/>
              <w:jc w:val="center"/>
            </w:pPr>
            <w:r>
              <w:rPr>
                <w:rFonts w:ascii="Calibri" w:hAnsi="Calibri"/>
                <w:sz w:val="18"/>
              </w:rPr>
              <w:t>Recent Passport Size Photo</w:t>
              <w:br/>
              <w:t>(Colour)</w:t>
            </w:r>
          </w:p>
        </w:tc>
      </w:tr>
    </w:tbl>
    <w:p>
      <w:pPr>
        <w:spacing w:before="400"/>
      </w:pPr>
    </w:p>
    <w:p>
      <w:pPr>
        <w:jc w:val="right"/>
      </w:pPr>
      <w:r>
        <w:rPr>
          <w:rFonts w:ascii="Calibri" w:hAnsi="Calibri"/>
          <w:b/>
          <w:sz w:val="21"/>
        </w:rPr>
        <w:t>Specimen Signature of Pensioner / Family Pensioner</w:t>
      </w:r>
    </w:p>
    <w:p>
      <w:pPr>
        <w:spacing w:before="6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</w:tcPr>
          <w:p>
            <w:pPr>
              <w:spacing w:before="400"/>
            </w:pPr>
            <w:r>
              <w:rPr>
                <w:rFonts w:ascii="Calibri" w:hAnsi="Calibri"/>
                <w:sz w:val="21"/>
              </w:rPr>
              <w:t>Office seal: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sz w:val="21"/>
              </w:rPr>
              <w:t>Signature of Attesting Officer</w:t>
              <w:br/>
              <w:br/>
              <w:t>Name:</w:t>
              <w:br/>
              <w:br/>
              <w:t>Designation:</w:t>
              <w:br/>
              <w:br/>
              <w:t>Place:</w:t>
              <w:br/>
              <w:br/>
              <w:t>Date:</w:t>
            </w:r>
          </w:p>
        </w:tc>
      </w:tr>
    </w:tbl>
    <w:p>
      <w:pPr>
        <w:spacing w:before="400" w:after="200"/>
      </w:pPr>
      <w:r>
        <w:rPr>
          <w:color w:val="646464"/>
          <w:sz w:val="20"/>
        </w:rPr>
        <w:t>_________________________________________________________________________________</w:t>
      </w:r>
    </w:p>
    <w:p>
      <w:pPr>
        <w:jc w:val="center"/>
      </w:pPr>
      <w:r>
        <w:rPr>
          <w:rFonts w:ascii="Calibri" w:hAnsi="Calibri"/>
          <w:sz w:val="20"/>
          <w:u w:val="single"/>
        </w:rPr>
        <w:t>This Certificate shall be attested by any one the following authorities:</w:t>
      </w:r>
    </w:p>
    <w:p>
      <w:pPr>
        <w:spacing w:after="80"/>
        <w:ind w:left="288"/>
      </w:pPr>
      <w:r>
        <w:rPr>
          <w:rFonts w:ascii="Calibri" w:hAnsi="Calibri"/>
          <w:sz w:val="19"/>
        </w:rPr>
        <w:t>1.  Finance Officer of University / Deans of Colleges / Directors of the University / Heads of the Departments in any of the Colleges / Heads of Research Stations / Centres.</w:t>
      </w:r>
    </w:p>
    <w:p>
      <w:pPr>
        <w:spacing w:after="80"/>
        <w:ind w:left="288"/>
      </w:pPr>
      <w:r>
        <w:rPr>
          <w:rFonts w:ascii="Calibri" w:hAnsi="Calibri"/>
          <w:sz w:val="19"/>
        </w:rPr>
        <w:t>2.  Bank Officers of the Bank through in which the Pension drawn by the Pensioners.</w:t>
      </w:r>
    </w:p>
    <w:p>
      <w:pPr>
        <w:spacing w:after="80"/>
        <w:ind w:left="288"/>
      </w:pPr>
      <w:r>
        <w:rPr>
          <w:rFonts w:ascii="Calibri" w:hAnsi="Calibri"/>
          <w:sz w:val="19"/>
        </w:rPr>
        <w:t>3.  Pensioners / Family Pensioners staying abroad are permitted to produce this certificate with Identification Details duly signed by a Magistrate, a Notary, a Banker or a Diplomatic Representative of India that the Pensioner / Family Pensioner is alive.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