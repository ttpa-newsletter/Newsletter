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/>
          <w:sz w:val="20"/>
        </w:rPr>
        <w:t>Application No: ____________________</w:t>
      </w:r>
    </w:p>
    <w:p>
      <w:pPr>
        <w:spacing w:after="40"/>
        <w:jc w:val="center"/>
      </w:pPr>
      <w:r>
        <w:rPr>
          <w:b/>
          <w:color w:val="113F67"/>
          <w:sz w:val="28"/>
        </w:rPr>
        <w:t>TANUVAS Teacher Pensioner's Association (TTPA)</w:t>
      </w:r>
    </w:p>
    <w:p>
      <w:pPr>
        <w:spacing w:after="120"/>
        <w:jc w:val="center"/>
      </w:pPr>
      <w:r>
        <w:rPr>
          <w:i/>
          <w:sz w:val="19"/>
        </w:rPr>
        <w:t>(Regd.SR/CC/79/2023)</w:t>
      </w:r>
    </w:p>
    <w:p>
      <w:pPr>
        <w:spacing w:after="40"/>
        <w:jc w:val="center"/>
      </w:pPr>
      <w:r>
        <w:rPr>
          <w:b/>
          <w:sz w:val="24"/>
        </w:rPr>
        <w:t>Application for Life Membership</w:t>
      </w:r>
    </w:p>
    <w:p>
      <w:pPr>
        <w:spacing w:after="240"/>
        <w:jc w:val="center"/>
      </w:pPr>
      <w:r>
        <w:rPr>
          <w:i/>
          <w:sz w:val="19"/>
        </w:rPr>
        <w:t>(Eligibility Teacher pensioner / Family pensioner)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CCCCCC"/>
          <w:insideV w:val="none"/>
          <w:left w:val="none"/>
          <w:right w:val="none"/>
        </w:tblBorders>
      </w:tblPr>
      <w:tblGrid>
        <w:gridCol w:w="3504"/>
        <w:gridCol w:w="3504"/>
        <w:gridCol w:w="3504"/>
      </w:tblGrid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Name of the pensioner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2.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Name of the family pensioner (Wife of / Husband of)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3.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Date of Superannuation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4.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PPO number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5.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Name of the spouse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6.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Date of birth</w:t>
              <w:br/>
              <w:t>Pensioner/family pensioner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1. Pensioner :</w:t>
              <w:br/>
              <w:t>2. Spouse 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7.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Postal address with Pin code</w:t>
              <w:br/>
              <w:t>(enclose copy of the aadhar / EB bill /</w:t>
              <w:br/>
              <w:t>Telephone Bill / Gas Bill / First page of the</w:t>
              <w:br/>
              <w:t>bank passbook / Proof of address)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8.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Mobile number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9.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Whatsapp number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10.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E.mail ID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11.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Post held and total service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12.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Area of interest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13.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Current engagement if any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14.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Emergency Contact (Mobile no.of spouse/</w:t>
              <w:br/>
              <w:t>son / Daughter any one)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15.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rPr>
                <w:b/>
              </w:rPr>
              <w:t>Any other information</w:t>
            </w:r>
          </w:p>
        </w:tc>
        <w:tc>
          <w:tcPr>
            <w:tcW w:type="dxa" w:w="403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60" w:after="60"/>
            </w:pPr>
            <w:r>
              <w:t>:</w:t>
            </w:r>
          </w:p>
        </w:tc>
      </w:tr>
    </w:tbl>
    <w:p>
      <w:pPr>
        <w:spacing w:before="240" w:after="80"/>
      </w:pPr>
      <w:r>
        <w:rPr>
          <w:b/>
          <w:sz w:val="21"/>
        </w:rPr>
        <w:t>Declaration:</w:t>
      </w:r>
    </w:p>
    <w:p>
      <w:pPr>
        <w:spacing w:before="40" w:after="60"/>
        <w:ind w:left="216"/>
      </w:pPr>
      <w:r>
        <w:rPr>
          <w:sz w:val="19"/>
        </w:rPr>
        <w:t>1.  I whole heartedly wish to become life member of TTPA and abide by the bye laws in force.</w:t>
      </w:r>
    </w:p>
    <w:p>
      <w:pPr>
        <w:spacing w:before="40" w:after="60"/>
        <w:ind w:left="216"/>
      </w:pPr>
      <w:r>
        <w:rPr>
          <w:sz w:val="19"/>
        </w:rPr>
        <w:t>2.  Life Membership fee of Rs.4900 and admission fee of Rs.100 for the new pensioners and admission of Rs.100 for the existing pensioners only.</w:t>
      </w:r>
    </w:p>
    <w:p>
      <w:pPr>
        <w:spacing w:before="40" w:after="60"/>
        <w:ind w:left="216"/>
      </w:pPr>
      <w:r>
        <w:rPr>
          <w:sz w:val="19"/>
        </w:rPr>
        <w:t>3.  Mode of payments favouring treasurer TANUVAS Teacher Pensioner's Association in the form of Cheque / DD / NEFT / UPI [A/c No. 332902010701803, IFSC Code: UBIN0557056, Vepery Branch].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240" w:after="80"/>
            </w:pPr>
            <w:r>
              <w:rPr>
                <w:b/>
              </w:rPr>
              <w:t>Date : ___________________</w:t>
              <w:br/>
              <w:br/>
              <w:t>Place : ___________________</w:t>
            </w:r>
          </w:p>
        </w:tc>
        <w:tc>
          <w:tcPr>
            <w:tcW w:type="dxa" w:w="5256"/>
          </w:tcPr>
          <w:p>
            <w:pPr>
              <w:spacing w:before="240" w:after="80"/>
              <w:jc w:val="center"/>
            </w:pPr>
            <w:r>
              <w:rPr>
                <w:b/>
              </w:rPr>
              <w:t>_____________________________________</w:t>
              <w:br/>
              <w:t>Signature of pensioner or Family pensioner</w:t>
              <w:br/>
              <w:t>(Tick appropriately)</w:t>
              <w:br/>
              <w:t>[   ]</w:t>
            </w:r>
          </w:p>
        </w:tc>
      </w:tr>
      <w:tr>
        <w:tc>
          <w:tcPr>
            <w:tcW w:type="dxa" w:w="5256"/>
          </w:tcPr>
          <w:p/>
        </w:tc>
        <w:tc>
          <w:tcPr>
            <w:tcW w:type="dxa" w:w="5256"/>
          </w:tcPr>
          <w:p/>
        </w:tc>
      </w:tr>
    </w:tbl>
    <w:p>
      <w:pPr>
        <w:spacing w:after="120"/>
      </w:pPr>
    </w:p>
    <w:p>
      <w:pPr>
        <w:spacing w:after="160"/>
      </w:pPr>
      <w:r>
        <w:rPr>
          <w:b/>
        </w:rPr>
        <w:t>_________________________________________________________________________________</w:t>
      </w:r>
    </w:p>
    <w:p>
      <w:pPr>
        <w:spacing w:after="80"/>
      </w:pPr>
      <w:r>
        <w:rPr>
          <w:b/>
        </w:rPr>
        <w:t>Application received on : ______________________</w:t>
        <w:tab/>
        <w:tab/>
        <w:t>Admitted on : ______________________</w:t>
      </w:r>
    </w:p>
    <w:p>
      <w:pPr>
        <w:spacing w:after="80"/>
      </w:pPr>
      <w:r>
        <w:rPr>
          <w:b/>
        </w:rPr>
        <w:t>Membership no: _____________________</w:t>
        <w:tab/>
        <w:tab/>
        <w:tab/>
        <w:t>Authorized signatory of TTPA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