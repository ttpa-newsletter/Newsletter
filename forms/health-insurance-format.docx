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256"/>
        <w:gridCol w:w="5256"/>
      </w:tblGrid>
      <w:tr>
        <w:tc>
          <w:tcPr>
            <w:tcW w:type="dxa" w:w="5256"/>
            <w:tcMar>
              <w:top w:w="140" w:type="dxa"/>
              <w:bottom w:w="140" w:type="dxa"/>
              <w:left w:w="140" w:type="dxa"/>
              <w:right w:w="140" w:type="dxa"/>
            </w:tcMar>
            <w:shd w:fill="F2F4F7"/>
          </w:tcPr>
          <w:p>
            <w:pPr>
              <w:jc w:val="center"/>
            </w:pPr>
            <w:r>
              <w:rPr>
                <w:b/>
                <w:color w:val="333333"/>
                <w:sz w:val="19"/>
              </w:rPr>
              <w:t>PHOTO</w:t>
              <w:br/>
              <w:br/>
              <w:t>Photo in case of Family Pensioner</w:t>
            </w:r>
          </w:p>
        </w:tc>
        <w:tc>
          <w:tcPr>
            <w:tcW w:type="dxa" w:w="5256"/>
            <w:tcMar>
              <w:top w:w="140" w:type="dxa"/>
              <w:bottom w:w="140" w:type="dxa"/>
              <w:left w:w="140" w:type="dxa"/>
              <w:right w:w="140" w:type="dxa"/>
            </w:tcMar>
            <w:shd w:fill="F2F4F7"/>
          </w:tcPr>
          <w:p>
            <w:pPr>
              <w:jc w:val="center"/>
            </w:pPr>
            <w:r>
              <w:rPr>
                <w:b/>
                <w:color w:val="333333"/>
                <w:sz w:val="19"/>
              </w:rPr>
              <w:t>PHOTO</w:t>
              <w:br/>
              <w:br/>
              <w:t>Joint Photograph in case of Pensioner</w:t>
            </w:r>
          </w:p>
        </w:tc>
      </w:tr>
    </w:tbl>
    <w:p>
      <w:pPr>
        <w:spacing w:before="120" w:after="40"/>
      </w:pPr>
    </w:p>
    <w:p>
      <w:pPr>
        <w:spacing w:after="40"/>
        <w:jc w:val="center"/>
      </w:pPr>
      <w:r>
        <w:rPr>
          <w:b/>
          <w:color w:val="113F67"/>
          <w:sz w:val="26"/>
        </w:rPr>
        <w:t>ANNEXURE-III</w:t>
      </w:r>
    </w:p>
    <w:p>
      <w:pPr>
        <w:spacing w:after="80"/>
        <w:jc w:val="center"/>
      </w:pPr>
      <w:r>
        <w:rPr>
          <w:i/>
          <w:sz w:val="20"/>
        </w:rPr>
        <w:t>(See Guidelines)</w:t>
      </w:r>
    </w:p>
    <w:p>
      <w:pPr>
        <w:spacing w:after="240"/>
        <w:jc w:val="center"/>
      </w:pPr>
      <w:r>
        <w:rPr>
          <w:b/>
          <w:color w:val="113F67"/>
          <w:sz w:val="21"/>
        </w:rPr>
        <w:t>FORM FOR FURNISHING PENSIONER / FAMILY PENSIONER DETAILS</w:t>
        <w:br/>
        <w:t>[UNDER NEW HEALTH INSURANCE SCHEME, 2022 FOR PENSIONERS (INCLUDING SPOUSE) / FAMILY PENSIONERS.]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504"/>
        <w:gridCol w:w="3504"/>
        <w:gridCol w:w="3504"/>
      </w:tblGrid>
      <w:tr>
        <w:tc>
          <w:tcPr>
            <w:tcW w:type="dxa" w:w="576"/>
            <w:tcMar>
              <w:top w:w="50" w:type="dxa"/>
              <w:bottom w:w="50" w:type="dxa"/>
              <w:left w:w="50" w:type="dxa"/>
              <w:right w:w="50" w:type="dxa"/>
            </w:tcMar>
          </w:tcPr>
          <w:p>
            <w:pPr>
              <w:spacing w:after="40" w:before="40"/>
            </w:pPr>
            <w:r>
              <w:rPr>
                <w:b/>
              </w:rPr>
              <w:t>1.</w:t>
            </w:r>
          </w:p>
        </w:tc>
        <w:tc>
          <w:tcPr>
            <w:tcW w:type="dxa" w:w="5472"/>
            <w:tcMar>
              <w:top w:w="50" w:type="dxa"/>
              <w:bottom w:w="50" w:type="dxa"/>
              <w:left w:w="50" w:type="dxa"/>
              <w:right w:w="50" w:type="dxa"/>
            </w:tcMar>
          </w:tcPr>
          <w:p>
            <w:pPr>
              <w:spacing w:after="40" w:before="40"/>
            </w:pPr>
            <w:r>
              <w:t>(a) PPO No.</w:t>
            </w:r>
          </w:p>
        </w:tc>
        <w:tc>
          <w:tcPr>
            <w:tcW w:type="dxa" w:w="4032"/>
            <w:tcMar>
              <w:top w:w="50" w:type="dxa"/>
              <w:bottom w:w="50" w:type="dxa"/>
              <w:left w:w="50" w:type="dxa"/>
              <w:right w:w="50" w:type="dxa"/>
            </w:tcMar>
          </w:tcPr>
          <w:p>
            <w:pPr>
              <w:spacing w:after="40" w:before="40"/>
            </w:pPr>
            <w:r>
              <w:t>:</w:t>
            </w:r>
          </w:p>
        </w:tc>
      </w:tr>
      <w:tr>
        <w:tc>
          <w:tcPr>
            <w:tcW w:type="dxa" w:w="576"/>
            <w:tcMar>
              <w:top w:w="50" w:type="dxa"/>
              <w:bottom w:w="50" w:type="dxa"/>
              <w:left w:w="50" w:type="dxa"/>
              <w:right w:w="50" w:type="dxa"/>
            </w:tcMar>
          </w:tcPr>
          <w:p>
            <w:pPr>
              <w:spacing w:after="40" w:before="40"/>
            </w:pPr>
            <w:r>
              <w:rPr>
                <w:b/>
              </w:rPr>
            </w:r>
          </w:p>
        </w:tc>
        <w:tc>
          <w:tcPr>
            <w:tcW w:type="dxa" w:w="5472"/>
            <w:tcMar>
              <w:top w:w="50" w:type="dxa"/>
              <w:bottom w:w="50" w:type="dxa"/>
              <w:left w:w="50" w:type="dxa"/>
              <w:right w:w="50" w:type="dxa"/>
            </w:tcMar>
          </w:tcPr>
          <w:p>
            <w:pPr>
              <w:spacing w:after="40" w:before="40"/>
            </w:pPr>
            <w:r>
              <w:t>(b) Name of Pension Disbursing Office</w:t>
            </w:r>
          </w:p>
        </w:tc>
        <w:tc>
          <w:tcPr>
            <w:tcW w:type="dxa" w:w="4032"/>
            <w:tcMar>
              <w:top w:w="50" w:type="dxa"/>
              <w:bottom w:w="50" w:type="dxa"/>
              <w:left w:w="50" w:type="dxa"/>
              <w:right w:w="50" w:type="dxa"/>
            </w:tcMar>
          </w:tcPr>
          <w:p>
            <w:pPr>
              <w:spacing w:after="40" w:before="40"/>
            </w:pPr>
            <w:r>
              <w:t>:</w:t>
            </w:r>
          </w:p>
        </w:tc>
      </w:tr>
      <w:tr>
        <w:tc>
          <w:tcPr>
            <w:tcW w:type="dxa" w:w="576"/>
            <w:tcMar>
              <w:top w:w="50" w:type="dxa"/>
              <w:bottom w:w="50" w:type="dxa"/>
              <w:left w:w="50" w:type="dxa"/>
              <w:right w:w="50" w:type="dxa"/>
            </w:tcMar>
          </w:tcPr>
          <w:p>
            <w:pPr>
              <w:spacing w:after="40" w:before="40"/>
            </w:pPr>
            <w:r>
              <w:rPr>
                <w:b/>
              </w:rPr>
              <w:t>2.</w:t>
            </w:r>
          </w:p>
        </w:tc>
        <w:tc>
          <w:tcPr>
            <w:tcW w:type="dxa" w:w="5472"/>
            <w:tcMar>
              <w:top w:w="50" w:type="dxa"/>
              <w:bottom w:w="50" w:type="dxa"/>
              <w:left w:w="50" w:type="dxa"/>
              <w:right w:w="50" w:type="dxa"/>
            </w:tcMar>
          </w:tcPr>
          <w:p>
            <w:pPr>
              <w:spacing w:after="40" w:before="40"/>
            </w:pPr>
            <w:r>
              <w:t>PPO No. OAC/UST (in the case of Pensioners who are getting payment outside the State)</w:t>
            </w:r>
          </w:p>
        </w:tc>
        <w:tc>
          <w:tcPr>
            <w:tcW w:type="dxa" w:w="4032"/>
            <w:tcMar>
              <w:top w:w="50" w:type="dxa"/>
              <w:bottom w:w="50" w:type="dxa"/>
              <w:left w:w="50" w:type="dxa"/>
              <w:right w:w="50" w:type="dxa"/>
            </w:tcMar>
          </w:tcPr>
          <w:p>
            <w:pPr>
              <w:spacing w:after="40" w:before="40"/>
            </w:pPr>
            <w:r>
              <w:t>:</w:t>
            </w:r>
          </w:p>
        </w:tc>
      </w:tr>
      <w:tr>
        <w:tc>
          <w:tcPr>
            <w:tcW w:type="dxa" w:w="576"/>
            <w:tcMar>
              <w:top w:w="50" w:type="dxa"/>
              <w:bottom w:w="50" w:type="dxa"/>
              <w:left w:w="50" w:type="dxa"/>
              <w:right w:w="50" w:type="dxa"/>
            </w:tcMar>
          </w:tcPr>
          <w:p>
            <w:pPr>
              <w:spacing w:after="40" w:before="40"/>
            </w:pPr>
            <w:r>
              <w:rPr>
                <w:b/>
              </w:rPr>
            </w:r>
          </w:p>
        </w:tc>
        <w:tc>
          <w:tcPr>
            <w:tcW w:type="dxa" w:w="5472"/>
            <w:tcMar>
              <w:top w:w="50" w:type="dxa"/>
              <w:bottom w:w="50" w:type="dxa"/>
              <w:left w:w="50" w:type="dxa"/>
              <w:right w:w="50" w:type="dxa"/>
            </w:tcMar>
          </w:tcPr>
          <w:p>
            <w:pPr>
              <w:spacing w:after="40" w:before="40"/>
            </w:pPr>
            <w:r>
              <w:rPr>
                <w:b/>
              </w:rPr>
              <w:t>Treasury / Sub Treasury / Pension Pay Office, Chennai.</w:t>
            </w:r>
          </w:p>
        </w:tc>
        <w:tc>
          <w:tcPr>
            <w:tcW w:type="dxa" w:w="4032"/>
            <w:tcMar>
              <w:top w:w="50" w:type="dxa"/>
              <w:bottom w:w="50" w:type="dxa"/>
              <w:left w:w="50" w:type="dxa"/>
              <w:right w:w="50" w:type="dxa"/>
            </w:tcMar>
          </w:tcPr>
          <w:p>
            <w:pPr>
              <w:spacing w:after="40" w:before="40"/>
            </w:pPr>
            <w:r>
              <w:t>:</w:t>
            </w:r>
          </w:p>
        </w:tc>
      </w:tr>
      <w:tr>
        <w:tc>
          <w:tcPr>
            <w:tcW w:type="dxa" w:w="576"/>
            <w:tcMar>
              <w:top w:w="50" w:type="dxa"/>
              <w:bottom w:w="50" w:type="dxa"/>
              <w:left w:w="50" w:type="dxa"/>
              <w:right w:w="50" w:type="dxa"/>
            </w:tcMar>
          </w:tcPr>
          <w:p>
            <w:pPr>
              <w:spacing w:after="40" w:before="40"/>
            </w:pPr>
            <w:r>
              <w:rPr>
                <w:b/>
              </w:rPr>
              <w:t>3.</w:t>
            </w:r>
          </w:p>
        </w:tc>
        <w:tc>
          <w:tcPr>
            <w:tcW w:type="dxa" w:w="5472"/>
            <w:tcMar>
              <w:top w:w="50" w:type="dxa"/>
              <w:bottom w:w="50" w:type="dxa"/>
              <w:left w:w="50" w:type="dxa"/>
              <w:right w:w="50" w:type="dxa"/>
            </w:tcMar>
          </w:tcPr>
          <w:p>
            <w:pPr>
              <w:spacing w:after="40" w:before="40"/>
            </w:pPr>
            <w:r>
              <w:t>Name of the Pensioner / Family Pensioner * (in BLOCK LETTERS)</w:t>
            </w:r>
          </w:p>
        </w:tc>
        <w:tc>
          <w:tcPr>
            <w:tcW w:type="dxa" w:w="4032"/>
            <w:tcMar>
              <w:top w:w="50" w:type="dxa"/>
              <w:bottom w:w="50" w:type="dxa"/>
              <w:left w:w="50" w:type="dxa"/>
              <w:right w:w="50" w:type="dxa"/>
            </w:tcMar>
          </w:tcPr>
          <w:p>
            <w:pPr>
              <w:spacing w:after="40" w:before="40"/>
            </w:pPr>
            <w:r>
              <w:t>:</w:t>
            </w:r>
          </w:p>
        </w:tc>
      </w:tr>
      <w:tr>
        <w:tc>
          <w:tcPr>
            <w:tcW w:type="dxa" w:w="576"/>
            <w:tcMar>
              <w:top w:w="50" w:type="dxa"/>
              <w:bottom w:w="50" w:type="dxa"/>
              <w:left w:w="50" w:type="dxa"/>
              <w:right w:w="50" w:type="dxa"/>
            </w:tcMar>
          </w:tcPr>
          <w:p>
            <w:pPr>
              <w:spacing w:after="40" w:before="40"/>
            </w:pPr>
            <w:r>
              <w:rPr>
                <w:b/>
              </w:rPr>
              <w:t>4.</w:t>
            </w:r>
          </w:p>
        </w:tc>
        <w:tc>
          <w:tcPr>
            <w:tcW w:type="dxa" w:w="5472"/>
            <w:tcMar>
              <w:top w:w="50" w:type="dxa"/>
              <w:bottom w:w="50" w:type="dxa"/>
              <w:left w:w="50" w:type="dxa"/>
              <w:right w:w="50" w:type="dxa"/>
            </w:tcMar>
          </w:tcPr>
          <w:p>
            <w:pPr>
              <w:spacing w:after="40" w:before="40"/>
            </w:pPr>
            <w:r>
              <w:t>Name of the Spouse in case of Pensioner (with Joint Photograph).</w:t>
            </w:r>
          </w:p>
        </w:tc>
        <w:tc>
          <w:tcPr>
            <w:tcW w:type="dxa" w:w="4032"/>
            <w:tcMar>
              <w:top w:w="50" w:type="dxa"/>
              <w:bottom w:w="50" w:type="dxa"/>
              <w:left w:w="50" w:type="dxa"/>
              <w:right w:w="50" w:type="dxa"/>
            </w:tcMar>
          </w:tcPr>
          <w:p>
            <w:pPr>
              <w:spacing w:after="40" w:before="40"/>
            </w:pPr>
            <w:r>
              <w:t>:</w:t>
            </w:r>
          </w:p>
        </w:tc>
      </w:tr>
      <w:tr>
        <w:tc>
          <w:tcPr>
            <w:tcW w:type="dxa" w:w="576"/>
            <w:tcMar>
              <w:top w:w="50" w:type="dxa"/>
              <w:bottom w:w="50" w:type="dxa"/>
              <w:left w:w="50" w:type="dxa"/>
              <w:right w:w="50" w:type="dxa"/>
            </w:tcMar>
          </w:tcPr>
          <w:p>
            <w:pPr>
              <w:spacing w:after="40" w:before="40"/>
            </w:pPr>
            <w:r>
              <w:rPr>
                <w:b/>
              </w:rPr>
              <w:t>5.</w:t>
            </w:r>
          </w:p>
        </w:tc>
        <w:tc>
          <w:tcPr>
            <w:tcW w:type="dxa" w:w="5472"/>
            <w:tcMar>
              <w:top w:w="50" w:type="dxa"/>
              <w:bottom w:w="50" w:type="dxa"/>
              <w:left w:w="50" w:type="dxa"/>
              <w:right w:w="50" w:type="dxa"/>
            </w:tcMar>
          </w:tcPr>
          <w:p>
            <w:pPr>
              <w:spacing w:after="40" w:before="40"/>
            </w:pPr>
            <w:r>
              <w:t>Bank &amp; Branch with Account No. from where the Pension / Family Pension is drawn.</w:t>
            </w:r>
          </w:p>
        </w:tc>
        <w:tc>
          <w:tcPr>
            <w:tcW w:type="dxa" w:w="4032"/>
            <w:tcMar>
              <w:top w:w="50" w:type="dxa"/>
              <w:bottom w:w="50" w:type="dxa"/>
              <w:left w:w="50" w:type="dxa"/>
              <w:right w:w="50" w:type="dxa"/>
            </w:tcMar>
          </w:tcPr>
          <w:p>
            <w:pPr>
              <w:spacing w:after="40" w:before="40"/>
            </w:pPr>
            <w:r>
              <w:t>:</w:t>
            </w:r>
          </w:p>
        </w:tc>
      </w:tr>
      <w:tr>
        <w:tc>
          <w:tcPr>
            <w:tcW w:type="dxa" w:w="576"/>
            <w:tcMar>
              <w:top w:w="50" w:type="dxa"/>
              <w:bottom w:w="50" w:type="dxa"/>
              <w:left w:w="50" w:type="dxa"/>
              <w:right w:w="50" w:type="dxa"/>
            </w:tcMar>
          </w:tcPr>
          <w:p>
            <w:pPr>
              <w:spacing w:after="40" w:before="40"/>
            </w:pPr>
            <w:r>
              <w:rPr>
                <w:b/>
              </w:rPr>
              <w:t>6.</w:t>
            </w:r>
          </w:p>
        </w:tc>
        <w:tc>
          <w:tcPr>
            <w:tcW w:type="dxa" w:w="5472"/>
            <w:tcMar>
              <w:top w:w="50" w:type="dxa"/>
              <w:bottom w:w="50" w:type="dxa"/>
              <w:left w:w="50" w:type="dxa"/>
              <w:right w:w="50" w:type="dxa"/>
            </w:tcMar>
          </w:tcPr>
          <w:p>
            <w:pPr>
              <w:spacing w:after="40" w:before="40"/>
            </w:pPr>
            <w:r>
              <w:t>(a) Permanent Address (in BLOCK LETTERS) (Duly furnish District &amp; PIN Code)</w:t>
            </w:r>
          </w:p>
        </w:tc>
        <w:tc>
          <w:tcPr>
            <w:tcW w:type="dxa" w:w="4032"/>
            <w:tcMar>
              <w:top w:w="50" w:type="dxa"/>
              <w:bottom w:w="50" w:type="dxa"/>
              <w:left w:w="50" w:type="dxa"/>
              <w:right w:w="50" w:type="dxa"/>
            </w:tcMar>
          </w:tcPr>
          <w:p>
            <w:pPr>
              <w:spacing w:after="40" w:before="40"/>
            </w:pPr>
            <w:r>
              <w:t>:</w:t>
            </w:r>
          </w:p>
        </w:tc>
      </w:tr>
      <w:tr>
        <w:tc>
          <w:tcPr>
            <w:tcW w:type="dxa" w:w="576"/>
            <w:tcMar>
              <w:top w:w="50" w:type="dxa"/>
              <w:bottom w:w="50" w:type="dxa"/>
              <w:left w:w="50" w:type="dxa"/>
              <w:right w:w="50" w:type="dxa"/>
            </w:tcMar>
          </w:tcPr>
          <w:p>
            <w:pPr>
              <w:spacing w:after="40" w:before="40"/>
            </w:pPr>
            <w:r>
              <w:rPr>
                <w:b/>
              </w:rPr>
            </w:r>
          </w:p>
        </w:tc>
        <w:tc>
          <w:tcPr>
            <w:tcW w:type="dxa" w:w="5472"/>
            <w:tcMar>
              <w:top w:w="50" w:type="dxa"/>
              <w:bottom w:w="50" w:type="dxa"/>
              <w:left w:w="50" w:type="dxa"/>
              <w:right w:w="50" w:type="dxa"/>
            </w:tcMar>
          </w:tcPr>
          <w:p>
            <w:pPr>
              <w:spacing w:after="40" w:before="40"/>
            </w:pPr>
            <w:r>
              <w:t>(b) Present Address</w:t>
            </w:r>
          </w:p>
        </w:tc>
        <w:tc>
          <w:tcPr>
            <w:tcW w:type="dxa" w:w="4032"/>
            <w:tcMar>
              <w:top w:w="50" w:type="dxa"/>
              <w:bottom w:w="50" w:type="dxa"/>
              <w:left w:w="50" w:type="dxa"/>
              <w:right w:w="50" w:type="dxa"/>
            </w:tcMar>
          </w:tcPr>
          <w:p>
            <w:pPr>
              <w:spacing w:after="40" w:before="40"/>
            </w:pPr>
            <w:r>
              <w:t>:</w:t>
            </w:r>
          </w:p>
        </w:tc>
      </w:tr>
      <w:tr>
        <w:tc>
          <w:tcPr>
            <w:tcW w:type="dxa" w:w="576"/>
            <w:tcMar>
              <w:top w:w="50" w:type="dxa"/>
              <w:bottom w:w="50" w:type="dxa"/>
              <w:left w:w="50" w:type="dxa"/>
              <w:right w:w="50" w:type="dxa"/>
            </w:tcMar>
          </w:tcPr>
          <w:p>
            <w:pPr>
              <w:spacing w:after="40" w:before="40"/>
            </w:pPr>
            <w:r>
              <w:rPr>
                <w:b/>
              </w:rPr>
              <w:t>7.</w:t>
            </w:r>
          </w:p>
        </w:tc>
        <w:tc>
          <w:tcPr>
            <w:tcW w:type="dxa" w:w="5472"/>
            <w:tcMar>
              <w:top w:w="50" w:type="dxa"/>
              <w:bottom w:w="50" w:type="dxa"/>
              <w:left w:w="50" w:type="dxa"/>
              <w:right w:w="50" w:type="dxa"/>
            </w:tcMar>
          </w:tcPr>
          <w:p>
            <w:pPr>
              <w:spacing w:after="40" w:before="40"/>
            </w:pPr>
            <w:r>
              <w:t>Contact Details</w:t>
            </w:r>
          </w:p>
        </w:tc>
        <w:tc>
          <w:tcPr>
            <w:tcW w:type="dxa" w:w="4032"/>
            <w:tcMar>
              <w:top w:w="50" w:type="dxa"/>
              <w:bottom w:w="50" w:type="dxa"/>
              <w:left w:w="50" w:type="dxa"/>
              <w:right w:w="50" w:type="dxa"/>
            </w:tcMar>
          </w:tcPr>
          <w:p>
            <w:pPr>
              <w:spacing w:after="40" w:before="40"/>
            </w:pPr>
            <w:r/>
          </w:p>
        </w:tc>
      </w:tr>
      <w:tr>
        <w:tc>
          <w:tcPr>
            <w:tcW w:type="dxa" w:w="576"/>
            <w:tcMar>
              <w:top w:w="50" w:type="dxa"/>
              <w:bottom w:w="50" w:type="dxa"/>
              <w:left w:w="50" w:type="dxa"/>
              <w:right w:w="50" w:type="dxa"/>
            </w:tcMar>
          </w:tcPr>
          <w:p>
            <w:pPr>
              <w:spacing w:after="40" w:before="40"/>
            </w:pPr>
            <w:r>
              <w:rPr>
                <w:b/>
              </w:rPr>
            </w:r>
          </w:p>
        </w:tc>
        <w:tc>
          <w:tcPr>
            <w:tcW w:type="dxa" w:w="5472"/>
            <w:tcMar>
              <w:top w:w="50" w:type="dxa"/>
              <w:bottom w:w="50" w:type="dxa"/>
              <w:left w:w="50" w:type="dxa"/>
              <w:right w:w="50" w:type="dxa"/>
            </w:tcMar>
          </w:tcPr>
          <w:p>
            <w:pPr>
              <w:spacing w:after="40" w:before="40"/>
            </w:pPr>
            <w:r>
              <w:t>(a) Phone No. with STD Code</w:t>
            </w:r>
          </w:p>
        </w:tc>
        <w:tc>
          <w:tcPr>
            <w:tcW w:type="dxa" w:w="4032"/>
            <w:tcMar>
              <w:top w:w="50" w:type="dxa"/>
              <w:bottom w:w="50" w:type="dxa"/>
              <w:left w:w="50" w:type="dxa"/>
              <w:right w:w="50" w:type="dxa"/>
            </w:tcMar>
          </w:tcPr>
          <w:p>
            <w:pPr>
              <w:spacing w:after="40" w:before="40"/>
            </w:pPr>
            <w:r>
              <w:t>:</w:t>
            </w:r>
          </w:p>
        </w:tc>
      </w:tr>
      <w:tr>
        <w:tc>
          <w:tcPr>
            <w:tcW w:type="dxa" w:w="576"/>
            <w:tcMar>
              <w:top w:w="50" w:type="dxa"/>
              <w:bottom w:w="50" w:type="dxa"/>
              <w:left w:w="50" w:type="dxa"/>
              <w:right w:w="50" w:type="dxa"/>
            </w:tcMar>
          </w:tcPr>
          <w:p>
            <w:pPr>
              <w:spacing w:after="40" w:before="40"/>
            </w:pPr>
            <w:r>
              <w:rPr>
                <w:b/>
              </w:rPr>
            </w:r>
          </w:p>
        </w:tc>
        <w:tc>
          <w:tcPr>
            <w:tcW w:type="dxa" w:w="5472"/>
            <w:tcMar>
              <w:top w:w="50" w:type="dxa"/>
              <w:bottom w:w="50" w:type="dxa"/>
              <w:left w:w="50" w:type="dxa"/>
              <w:right w:w="50" w:type="dxa"/>
            </w:tcMar>
          </w:tcPr>
          <w:p>
            <w:pPr>
              <w:spacing w:after="40" w:before="40"/>
            </w:pPr>
            <w:r>
              <w:t>(b) Mobile No.</w:t>
            </w:r>
          </w:p>
        </w:tc>
        <w:tc>
          <w:tcPr>
            <w:tcW w:type="dxa" w:w="4032"/>
            <w:tcMar>
              <w:top w:w="50" w:type="dxa"/>
              <w:bottom w:w="50" w:type="dxa"/>
              <w:left w:w="50" w:type="dxa"/>
              <w:right w:w="50" w:type="dxa"/>
            </w:tcMar>
          </w:tcPr>
          <w:p>
            <w:pPr>
              <w:spacing w:after="40" w:before="40"/>
            </w:pPr>
            <w:r>
              <w:t>:</w:t>
            </w:r>
          </w:p>
        </w:tc>
      </w:tr>
      <w:tr>
        <w:tc>
          <w:tcPr>
            <w:tcW w:type="dxa" w:w="576"/>
            <w:tcMar>
              <w:top w:w="50" w:type="dxa"/>
              <w:bottom w:w="50" w:type="dxa"/>
              <w:left w:w="50" w:type="dxa"/>
              <w:right w:w="50" w:type="dxa"/>
            </w:tcMar>
          </w:tcPr>
          <w:p>
            <w:pPr>
              <w:spacing w:after="40" w:before="40"/>
            </w:pPr>
            <w:r>
              <w:rPr>
                <w:b/>
              </w:rPr>
            </w:r>
          </w:p>
        </w:tc>
        <w:tc>
          <w:tcPr>
            <w:tcW w:type="dxa" w:w="5472"/>
            <w:tcMar>
              <w:top w:w="50" w:type="dxa"/>
              <w:bottom w:w="50" w:type="dxa"/>
              <w:left w:w="50" w:type="dxa"/>
              <w:right w:w="50" w:type="dxa"/>
            </w:tcMar>
          </w:tcPr>
          <w:p>
            <w:pPr>
              <w:spacing w:after="40" w:before="40"/>
            </w:pPr>
            <w:r>
              <w:t>(c) E-Mail ID (if available)</w:t>
            </w:r>
          </w:p>
        </w:tc>
        <w:tc>
          <w:tcPr>
            <w:tcW w:type="dxa" w:w="4032"/>
            <w:tcMar>
              <w:top w:w="50" w:type="dxa"/>
              <w:bottom w:w="50" w:type="dxa"/>
              <w:left w:w="50" w:type="dxa"/>
              <w:right w:w="50" w:type="dxa"/>
            </w:tcMar>
          </w:tcPr>
          <w:p>
            <w:pPr>
              <w:spacing w:after="40" w:before="40"/>
            </w:pPr>
            <w:r>
              <w:t>:</w:t>
            </w:r>
          </w:p>
        </w:tc>
      </w:tr>
      <w:tr>
        <w:tc>
          <w:tcPr>
            <w:tcW w:type="dxa" w:w="576"/>
            <w:tcMar>
              <w:top w:w="50" w:type="dxa"/>
              <w:bottom w:w="50" w:type="dxa"/>
              <w:left w:w="50" w:type="dxa"/>
              <w:right w:w="50" w:type="dxa"/>
            </w:tcMar>
          </w:tcPr>
          <w:p>
            <w:pPr>
              <w:spacing w:after="40" w:before="40"/>
            </w:pPr>
            <w:r>
              <w:rPr>
                <w:b/>
              </w:rPr>
              <w:t>8.</w:t>
            </w:r>
          </w:p>
        </w:tc>
        <w:tc>
          <w:tcPr>
            <w:tcW w:type="dxa" w:w="5472"/>
            <w:tcMar>
              <w:top w:w="50" w:type="dxa"/>
              <w:bottom w:w="50" w:type="dxa"/>
              <w:left w:w="50" w:type="dxa"/>
              <w:right w:w="50" w:type="dxa"/>
            </w:tcMar>
          </w:tcPr>
          <w:p>
            <w:pPr>
              <w:spacing w:after="40" w:before="40"/>
            </w:pPr>
            <w:r>
              <w:t>PAN No. (if available)</w:t>
            </w:r>
          </w:p>
        </w:tc>
        <w:tc>
          <w:tcPr>
            <w:tcW w:type="dxa" w:w="4032"/>
            <w:tcMar>
              <w:top w:w="50" w:type="dxa"/>
              <w:bottom w:w="50" w:type="dxa"/>
              <w:left w:w="50" w:type="dxa"/>
              <w:right w:w="50" w:type="dxa"/>
            </w:tcMar>
          </w:tcPr>
          <w:p>
            <w:pPr>
              <w:spacing w:after="40" w:before="40"/>
            </w:pPr>
            <w:r>
              <w:t>:</w:t>
            </w:r>
          </w:p>
        </w:tc>
      </w:tr>
      <w:tr>
        <w:tc>
          <w:tcPr>
            <w:tcW w:type="dxa" w:w="576"/>
            <w:tcMar>
              <w:top w:w="50" w:type="dxa"/>
              <w:bottom w:w="50" w:type="dxa"/>
              <w:left w:w="50" w:type="dxa"/>
              <w:right w:w="50" w:type="dxa"/>
            </w:tcMar>
          </w:tcPr>
          <w:p>
            <w:pPr>
              <w:spacing w:after="40" w:before="40"/>
            </w:pPr>
            <w:r>
              <w:rPr>
                <w:b/>
              </w:rPr>
              <w:t>9.</w:t>
            </w:r>
          </w:p>
        </w:tc>
        <w:tc>
          <w:tcPr>
            <w:tcW w:type="dxa" w:w="5472"/>
            <w:tcMar>
              <w:top w:w="50" w:type="dxa"/>
              <w:bottom w:w="50" w:type="dxa"/>
              <w:left w:w="50" w:type="dxa"/>
              <w:right w:w="50" w:type="dxa"/>
            </w:tcMar>
          </w:tcPr>
          <w:p>
            <w:pPr>
              <w:spacing w:after="40" w:before="40"/>
            </w:pPr>
            <w:r>
              <w:t>Post held by the Pensioner at the time of Retirement.</w:t>
            </w:r>
          </w:p>
        </w:tc>
        <w:tc>
          <w:tcPr>
            <w:tcW w:type="dxa" w:w="4032"/>
            <w:tcMar>
              <w:top w:w="50" w:type="dxa"/>
              <w:bottom w:w="50" w:type="dxa"/>
              <w:left w:w="50" w:type="dxa"/>
              <w:right w:w="50" w:type="dxa"/>
            </w:tcMar>
          </w:tcPr>
          <w:p>
            <w:pPr>
              <w:spacing w:after="40" w:before="40"/>
            </w:pPr>
            <w:r>
              <w:t>:</w:t>
            </w:r>
          </w:p>
        </w:tc>
      </w:tr>
      <w:tr>
        <w:tc>
          <w:tcPr>
            <w:tcW w:type="dxa" w:w="576"/>
            <w:tcMar>
              <w:top w:w="50" w:type="dxa"/>
              <w:bottom w:w="50" w:type="dxa"/>
              <w:left w:w="50" w:type="dxa"/>
              <w:right w:w="50" w:type="dxa"/>
            </w:tcMar>
          </w:tcPr>
          <w:p>
            <w:pPr>
              <w:spacing w:after="40" w:before="40"/>
            </w:pPr>
            <w:r>
              <w:rPr>
                <w:b/>
              </w:rPr>
              <w:t>10.</w:t>
            </w:r>
          </w:p>
        </w:tc>
        <w:tc>
          <w:tcPr>
            <w:tcW w:type="dxa" w:w="5472"/>
            <w:tcMar>
              <w:top w:w="50" w:type="dxa"/>
              <w:bottom w:w="50" w:type="dxa"/>
              <w:left w:w="50" w:type="dxa"/>
              <w:right w:w="50" w:type="dxa"/>
            </w:tcMar>
          </w:tcPr>
          <w:p>
            <w:pPr>
              <w:spacing w:after="40" w:before="40"/>
            </w:pPr>
            <w:r>
              <w:t>Office / Department from which the Pensioner retired.</w:t>
            </w:r>
          </w:p>
        </w:tc>
        <w:tc>
          <w:tcPr>
            <w:tcW w:type="dxa" w:w="4032"/>
            <w:tcMar>
              <w:top w:w="50" w:type="dxa"/>
              <w:bottom w:w="50" w:type="dxa"/>
              <w:left w:w="50" w:type="dxa"/>
              <w:right w:w="50" w:type="dxa"/>
            </w:tcMar>
          </w:tcPr>
          <w:p>
            <w:pPr>
              <w:spacing w:after="40" w:before="40"/>
            </w:pPr>
            <w:r>
              <w:t>:</w:t>
            </w:r>
          </w:p>
        </w:tc>
      </w:tr>
      <w:tr>
        <w:tc>
          <w:tcPr>
            <w:tcW w:type="dxa" w:w="576"/>
            <w:tcMar>
              <w:top w:w="50" w:type="dxa"/>
              <w:bottom w:w="50" w:type="dxa"/>
              <w:left w:w="50" w:type="dxa"/>
              <w:right w:w="50" w:type="dxa"/>
            </w:tcMar>
          </w:tcPr>
          <w:p>
            <w:pPr>
              <w:spacing w:after="40" w:before="40"/>
            </w:pPr>
            <w:r>
              <w:rPr>
                <w:b/>
              </w:rPr>
              <w:t>11.</w:t>
            </w:r>
          </w:p>
        </w:tc>
        <w:tc>
          <w:tcPr>
            <w:tcW w:type="dxa" w:w="5472"/>
            <w:tcMar>
              <w:top w:w="50" w:type="dxa"/>
              <w:bottom w:w="50" w:type="dxa"/>
              <w:left w:w="50" w:type="dxa"/>
              <w:right w:w="50" w:type="dxa"/>
            </w:tcMar>
          </w:tcPr>
          <w:p>
            <w:pPr>
              <w:spacing w:after="40" w:before="40"/>
            </w:pPr>
            <w:r>
              <w:t>Pension Drawn Particulars (whichever is applicable)</w:t>
            </w:r>
          </w:p>
        </w:tc>
        <w:tc>
          <w:tcPr>
            <w:tcW w:type="dxa" w:w="4032"/>
            <w:tcMar>
              <w:top w:w="50" w:type="dxa"/>
              <w:bottom w:w="50" w:type="dxa"/>
              <w:left w:w="50" w:type="dxa"/>
              <w:right w:w="50" w:type="dxa"/>
            </w:tcMar>
          </w:tcPr>
          <w:p>
            <w:pPr>
              <w:spacing w:after="40" w:before="40"/>
            </w:pPr>
            <w:r>
              <w:t>Original Pension: Rs.</w:t>
              <w:br/>
              <w:t>Commuted Amount: Rs.</w:t>
              <w:br/>
              <w:t>Provisional Pension: Rs.</w:t>
              <w:br/>
              <w:t>Family Pension: Rs.</w:t>
            </w:r>
          </w:p>
        </w:tc>
      </w:tr>
      <w:tr>
        <w:tc>
          <w:tcPr>
            <w:tcW w:type="dxa" w:w="576"/>
            <w:tcMar>
              <w:top w:w="50" w:type="dxa"/>
              <w:bottom w:w="50" w:type="dxa"/>
              <w:left w:w="50" w:type="dxa"/>
              <w:right w:w="50" w:type="dxa"/>
            </w:tcMar>
          </w:tcPr>
          <w:p>
            <w:pPr>
              <w:spacing w:after="40" w:before="40"/>
            </w:pPr>
            <w:r>
              <w:rPr>
                <w:b/>
              </w:rPr>
              <w:t>12.</w:t>
            </w:r>
          </w:p>
        </w:tc>
        <w:tc>
          <w:tcPr>
            <w:tcW w:type="dxa" w:w="5472"/>
            <w:tcMar>
              <w:top w:w="50" w:type="dxa"/>
              <w:bottom w:w="50" w:type="dxa"/>
              <w:left w:w="50" w:type="dxa"/>
              <w:right w:w="50" w:type="dxa"/>
            </w:tcMar>
          </w:tcPr>
          <w:p>
            <w:pPr>
              <w:spacing w:after="40" w:before="40"/>
            </w:pPr>
            <w:r>
              <w:t>Date of Birth (with proof)</w:t>
              <w:br/>
              <w:t>(a) Pensioner / Family Pensioner</w:t>
            </w:r>
          </w:p>
        </w:tc>
        <w:tc>
          <w:tcPr>
            <w:tcW w:type="dxa" w:w="4032"/>
            <w:tcMar>
              <w:top w:w="50" w:type="dxa"/>
              <w:bottom w:w="50" w:type="dxa"/>
              <w:left w:w="50" w:type="dxa"/>
              <w:right w:w="50" w:type="dxa"/>
            </w:tcMar>
          </w:tcPr>
          <w:p>
            <w:pPr>
              <w:spacing w:after="40" w:before="40"/>
            </w:pPr>
            <w:r>
              <w:t>:</w:t>
            </w:r>
          </w:p>
        </w:tc>
      </w:tr>
      <w:tr>
        <w:tc>
          <w:tcPr>
            <w:tcW w:type="dxa" w:w="576"/>
            <w:tcMar>
              <w:top w:w="50" w:type="dxa"/>
              <w:bottom w:w="50" w:type="dxa"/>
              <w:left w:w="50" w:type="dxa"/>
              <w:right w:w="50" w:type="dxa"/>
            </w:tcMar>
          </w:tcPr>
          <w:p>
            <w:pPr>
              <w:spacing w:after="40" w:before="40"/>
            </w:pPr>
            <w:r>
              <w:rPr>
                <w:b/>
              </w:rPr>
            </w:r>
          </w:p>
        </w:tc>
        <w:tc>
          <w:tcPr>
            <w:tcW w:type="dxa" w:w="5472"/>
            <w:tcMar>
              <w:top w:w="50" w:type="dxa"/>
              <w:bottom w:w="50" w:type="dxa"/>
              <w:left w:w="50" w:type="dxa"/>
              <w:right w:w="50" w:type="dxa"/>
            </w:tcMar>
          </w:tcPr>
          <w:p>
            <w:pPr>
              <w:spacing w:after="40" w:before="40"/>
            </w:pPr>
            <w:r>
              <w:t>(b) Spouse (in case of Pensioner only)</w:t>
            </w:r>
          </w:p>
        </w:tc>
        <w:tc>
          <w:tcPr>
            <w:tcW w:type="dxa" w:w="4032"/>
            <w:tcMar>
              <w:top w:w="50" w:type="dxa"/>
              <w:bottom w:w="50" w:type="dxa"/>
              <w:left w:w="50" w:type="dxa"/>
              <w:right w:w="50" w:type="dxa"/>
            </w:tcMar>
          </w:tcPr>
          <w:p>
            <w:pPr>
              <w:spacing w:after="40" w:before="40"/>
            </w:pPr>
            <w:r>
              <w:t>:</w:t>
            </w:r>
          </w:p>
        </w:tc>
      </w:tr>
      <w:tr>
        <w:tc>
          <w:tcPr>
            <w:tcW w:type="dxa" w:w="576"/>
            <w:tcMar>
              <w:top w:w="50" w:type="dxa"/>
              <w:bottom w:w="50" w:type="dxa"/>
              <w:left w:w="50" w:type="dxa"/>
              <w:right w:w="50" w:type="dxa"/>
            </w:tcMar>
          </w:tcPr>
          <w:p>
            <w:pPr>
              <w:spacing w:after="40" w:before="40"/>
            </w:pPr>
            <w:r>
              <w:rPr>
                <w:b/>
              </w:rPr>
              <w:t>13.</w:t>
            </w:r>
          </w:p>
        </w:tc>
        <w:tc>
          <w:tcPr>
            <w:tcW w:type="dxa" w:w="5472"/>
            <w:tcMar>
              <w:top w:w="50" w:type="dxa"/>
              <w:bottom w:w="50" w:type="dxa"/>
              <w:left w:w="50" w:type="dxa"/>
              <w:right w:w="50" w:type="dxa"/>
            </w:tcMar>
          </w:tcPr>
          <w:p>
            <w:pPr>
              <w:spacing w:after="40" w:before="40"/>
            </w:pPr>
            <w:r>
              <w:t>Date of Retirement of Pensioner</w:t>
            </w:r>
          </w:p>
        </w:tc>
        <w:tc>
          <w:tcPr>
            <w:tcW w:type="dxa" w:w="4032"/>
            <w:tcMar>
              <w:top w:w="50" w:type="dxa"/>
              <w:bottom w:w="50" w:type="dxa"/>
              <w:left w:w="50" w:type="dxa"/>
              <w:right w:w="50" w:type="dxa"/>
            </w:tcMar>
          </w:tcPr>
          <w:p>
            <w:pPr>
              <w:spacing w:after="40" w:before="40"/>
            </w:pPr>
            <w:r>
              <w:t>:</w:t>
            </w:r>
          </w:p>
        </w:tc>
      </w:tr>
      <w:tr>
        <w:tc>
          <w:tcPr>
            <w:tcW w:type="dxa" w:w="576"/>
            <w:tcMar>
              <w:top w:w="50" w:type="dxa"/>
              <w:bottom w:w="50" w:type="dxa"/>
              <w:left w:w="50" w:type="dxa"/>
              <w:right w:w="50" w:type="dxa"/>
            </w:tcMar>
          </w:tcPr>
          <w:p>
            <w:pPr>
              <w:spacing w:after="40" w:before="40"/>
            </w:pPr>
            <w:r>
              <w:rPr>
                <w:b/>
              </w:rPr>
              <w:t>14.</w:t>
            </w:r>
          </w:p>
        </w:tc>
        <w:tc>
          <w:tcPr>
            <w:tcW w:type="dxa" w:w="5472"/>
            <w:tcMar>
              <w:top w:w="50" w:type="dxa"/>
              <w:bottom w:w="50" w:type="dxa"/>
              <w:left w:w="50" w:type="dxa"/>
              <w:right w:w="50" w:type="dxa"/>
            </w:tcMar>
          </w:tcPr>
          <w:p>
            <w:pPr>
              <w:spacing w:after="40" w:before="40"/>
            </w:pPr>
            <w:r>
              <w:t>Details of Legal Heir</w:t>
            </w:r>
          </w:p>
        </w:tc>
        <w:tc>
          <w:tcPr>
            <w:tcW w:type="dxa" w:w="4032"/>
            <w:tcMar>
              <w:top w:w="50" w:type="dxa"/>
              <w:bottom w:w="50" w:type="dxa"/>
              <w:left w:w="50" w:type="dxa"/>
              <w:right w:w="50" w:type="dxa"/>
            </w:tcMar>
          </w:tcPr>
          <w:p>
            <w:pPr>
              <w:spacing w:after="40" w:before="40"/>
            </w:pPr>
            <w:r/>
          </w:p>
        </w:tc>
      </w:tr>
      <w:tr>
        <w:tc>
          <w:tcPr>
            <w:tcW w:type="dxa" w:w="576"/>
            <w:tcMar>
              <w:top w:w="50" w:type="dxa"/>
              <w:bottom w:w="50" w:type="dxa"/>
              <w:left w:w="50" w:type="dxa"/>
              <w:right w:w="50" w:type="dxa"/>
            </w:tcMar>
          </w:tcPr>
          <w:p>
            <w:pPr>
              <w:spacing w:after="40" w:before="40"/>
            </w:pPr>
            <w:r>
              <w:rPr>
                <w:b/>
              </w:rPr>
            </w:r>
          </w:p>
        </w:tc>
        <w:tc>
          <w:tcPr>
            <w:tcW w:type="dxa" w:w="5472"/>
            <w:tcMar>
              <w:top w:w="50" w:type="dxa"/>
              <w:bottom w:w="50" w:type="dxa"/>
              <w:left w:w="50" w:type="dxa"/>
              <w:right w:w="50" w:type="dxa"/>
            </w:tcMar>
          </w:tcPr>
          <w:p>
            <w:pPr>
              <w:spacing w:after="40" w:before="40"/>
            </w:pPr>
            <w:r>
              <w:t>(a) Name</w:t>
            </w:r>
          </w:p>
        </w:tc>
        <w:tc>
          <w:tcPr>
            <w:tcW w:type="dxa" w:w="4032"/>
            <w:tcMar>
              <w:top w:w="50" w:type="dxa"/>
              <w:bottom w:w="50" w:type="dxa"/>
              <w:left w:w="50" w:type="dxa"/>
              <w:right w:w="50" w:type="dxa"/>
            </w:tcMar>
          </w:tcPr>
          <w:p>
            <w:pPr>
              <w:spacing w:after="40" w:before="40"/>
            </w:pPr>
            <w:r>
              <w:t>:</w:t>
            </w:r>
          </w:p>
        </w:tc>
      </w:tr>
      <w:tr>
        <w:tc>
          <w:tcPr>
            <w:tcW w:type="dxa" w:w="576"/>
            <w:tcMar>
              <w:top w:w="50" w:type="dxa"/>
              <w:bottom w:w="50" w:type="dxa"/>
              <w:left w:w="50" w:type="dxa"/>
              <w:right w:w="50" w:type="dxa"/>
            </w:tcMar>
          </w:tcPr>
          <w:p>
            <w:pPr>
              <w:spacing w:after="40" w:before="40"/>
            </w:pPr>
            <w:r>
              <w:rPr>
                <w:b/>
              </w:rPr>
            </w:r>
          </w:p>
        </w:tc>
        <w:tc>
          <w:tcPr>
            <w:tcW w:type="dxa" w:w="5472"/>
            <w:tcMar>
              <w:top w:w="50" w:type="dxa"/>
              <w:bottom w:w="50" w:type="dxa"/>
              <w:left w:w="50" w:type="dxa"/>
              <w:right w:w="50" w:type="dxa"/>
            </w:tcMar>
          </w:tcPr>
          <w:p>
            <w:pPr>
              <w:spacing w:after="40" w:before="40"/>
            </w:pPr>
            <w:r>
              <w:t>(b) Relationship</w:t>
            </w:r>
          </w:p>
        </w:tc>
        <w:tc>
          <w:tcPr>
            <w:tcW w:type="dxa" w:w="4032"/>
            <w:tcMar>
              <w:top w:w="50" w:type="dxa"/>
              <w:bottom w:w="50" w:type="dxa"/>
              <w:left w:w="50" w:type="dxa"/>
              <w:right w:w="50" w:type="dxa"/>
            </w:tcMar>
          </w:tcPr>
          <w:p>
            <w:pPr>
              <w:spacing w:after="40" w:before="40"/>
            </w:pPr>
            <w:r>
              <w:t>:</w:t>
            </w:r>
          </w:p>
        </w:tc>
      </w:tr>
      <w:tr>
        <w:tc>
          <w:tcPr>
            <w:tcW w:type="dxa" w:w="576"/>
            <w:tcMar>
              <w:top w:w="50" w:type="dxa"/>
              <w:bottom w:w="50" w:type="dxa"/>
              <w:left w:w="50" w:type="dxa"/>
              <w:right w:w="50" w:type="dxa"/>
            </w:tcMar>
          </w:tcPr>
          <w:p>
            <w:pPr>
              <w:spacing w:after="40" w:before="40"/>
            </w:pPr>
            <w:r>
              <w:rPr>
                <w:b/>
              </w:rPr>
            </w:r>
          </w:p>
        </w:tc>
        <w:tc>
          <w:tcPr>
            <w:tcW w:type="dxa" w:w="5472"/>
            <w:tcMar>
              <w:top w:w="50" w:type="dxa"/>
              <w:bottom w:w="50" w:type="dxa"/>
              <w:left w:w="50" w:type="dxa"/>
              <w:right w:w="50" w:type="dxa"/>
            </w:tcMar>
          </w:tcPr>
          <w:p>
            <w:pPr>
              <w:spacing w:after="40" w:before="40"/>
            </w:pPr>
            <w:r>
              <w:t>(c) Phone / Mobile No.</w:t>
            </w:r>
          </w:p>
        </w:tc>
        <w:tc>
          <w:tcPr>
            <w:tcW w:type="dxa" w:w="4032"/>
            <w:tcMar>
              <w:top w:w="50" w:type="dxa"/>
              <w:bottom w:w="50" w:type="dxa"/>
              <w:left w:w="50" w:type="dxa"/>
              <w:right w:w="50" w:type="dxa"/>
            </w:tcMar>
          </w:tcPr>
          <w:p>
            <w:pPr>
              <w:spacing w:after="40" w:before="40"/>
            </w:pPr>
            <w:r>
              <w:t>:</w:t>
            </w:r>
          </w:p>
        </w:tc>
      </w:tr>
      <w:tr>
        <w:tc>
          <w:tcPr>
            <w:tcW w:type="dxa" w:w="576"/>
            <w:tcMar>
              <w:top w:w="50" w:type="dxa"/>
              <w:bottom w:w="50" w:type="dxa"/>
              <w:left w:w="50" w:type="dxa"/>
              <w:right w:w="50" w:type="dxa"/>
            </w:tcMar>
          </w:tcPr>
          <w:p>
            <w:pPr>
              <w:spacing w:after="40" w:before="40"/>
            </w:pPr>
            <w:r>
              <w:rPr>
                <w:b/>
              </w:rPr>
            </w:r>
          </w:p>
        </w:tc>
        <w:tc>
          <w:tcPr>
            <w:tcW w:type="dxa" w:w="5472"/>
            <w:tcMar>
              <w:top w:w="50" w:type="dxa"/>
              <w:bottom w:w="50" w:type="dxa"/>
              <w:left w:w="50" w:type="dxa"/>
              <w:right w:w="50" w:type="dxa"/>
            </w:tcMar>
          </w:tcPr>
          <w:p>
            <w:pPr>
              <w:spacing w:after="40" w:before="40"/>
            </w:pPr>
            <w:r>
              <w:t>(d) E-Mail ID (for communication purpose)</w:t>
            </w:r>
          </w:p>
        </w:tc>
        <w:tc>
          <w:tcPr>
            <w:tcW w:type="dxa" w:w="4032"/>
            <w:tcMar>
              <w:top w:w="50" w:type="dxa"/>
              <w:bottom w:w="50" w:type="dxa"/>
              <w:left w:w="50" w:type="dxa"/>
              <w:right w:w="50" w:type="dxa"/>
            </w:tcMar>
          </w:tcPr>
          <w:p>
            <w:pPr>
              <w:spacing w:after="40" w:before="40"/>
            </w:pPr>
            <w:r>
              <w:t>:</w:t>
            </w:r>
          </w:p>
        </w:tc>
      </w:tr>
    </w:tbl>
    <w:p>
      <w:pPr>
        <w:spacing w:before="280" w:after="360"/>
      </w:pPr>
      <w:r>
        <w:rPr>
          <w:i/>
        </w:rPr>
        <w:t>Certified that the above particulars furnished by me are correct.</w:t>
      </w:r>
    </w:p>
    <w:p>
      <w:pPr>
        <w:spacing w:after="400"/>
        <w:jc w:val="right"/>
      </w:pPr>
      <w:r>
        <w:rPr>
          <w:b/>
        </w:rPr>
        <w:t>Signature / Thumb Impression of the Pensioner / Family Pensioner</w:t>
      </w:r>
    </w:p>
    <w:p>
      <w:pPr>
        <w:spacing w:after="240"/>
      </w:pPr>
      <w:r>
        <w:rPr>
          <w:i/>
        </w:rPr>
        <w:t>Certified that the above particulars are verified with the pension records available with this office and found correct. The subscription is also being recovered and remitted into the relevant revenue receipts head of accounts.</w:t>
      </w:r>
    </w:p>
    <w:p>
      <w:pPr>
        <w:spacing w:after="280"/>
        <w:jc w:val="right"/>
      </w:pPr>
      <w:r>
        <w:rPr>
          <w:b/>
        </w:rPr>
        <w:t>Signature of the Pension Disbursing Officer</w:t>
        <w:br/>
      </w:r>
    </w:p>
    <w:p>
      <w:pPr>
        <w:spacing w:after="400"/>
      </w:pPr>
      <w:r>
        <w:t>Name</w:t>
        <w:tab/>
        <w:tab/>
        <w:t>: _____________________</w:t>
        <w:br/>
        <w:t>Designation</w:t>
        <w:tab/>
        <w:t>: _____________________</w:t>
        <w:br/>
        <w:t>Date</w:t>
        <w:tab/>
        <w:tab/>
        <w:t>: _____________________</w:t>
        <w:br/>
        <w:t>Seal</w:t>
        <w:tab/>
        <w:tab/>
        <w:t>:</w:t>
      </w:r>
    </w:p>
    <w:p>
      <w:r>
        <w:br w:type="page"/>
      </w:r>
    </w:p>
    <w:p>
      <w:pPr>
        <w:spacing w:after="40"/>
        <w:jc w:val="center"/>
      </w:pPr>
      <w:r>
        <w:rPr>
          <w:b/>
          <w:color w:val="113F67"/>
          <w:sz w:val="26"/>
        </w:rPr>
        <w:t>ANNEXURE*</w:t>
      </w:r>
    </w:p>
    <w:p>
      <w:pPr>
        <w:spacing w:after="200"/>
        <w:jc w:val="center"/>
      </w:pPr>
      <w:r>
        <w:rPr>
          <w:b/>
          <w:color w:val="113F67"/>
          <w:sz w:val="21"/>
        </w:rPr>
        <w:t>NEW HEALTH INSURANCE SCHEME, 2022 FOR PENSIONERS (INCLUDING SPOUSE) / FAMILY PENSIONERS.</w:t>
      </w:r>
    </w:p>
    <w:tbl>
      <w:tblPr>
        <w:tblW w:type="auto" w:w="0"/>
        <w:jc w:val="center"/>
        <w:tblLook w:firstColumn="1" w:firstRow="1" w:lastColumn="0" w:lastRow="0" w:noHBand="0" w:noVBand="1" w:val="04A0"/>
      </w:tblPr>
      <w:tblGrid>
        <w:gridCol w:w="5256"/>
        <w:gridCol w:w="5256"/>
      </w:tblGrid>
      <w:tr>
        <w:tc>
          <w:tcPr>
            <w:tcW w:type="dxa" w:w="5256"/>
            <w:tcMar>
              <w:top w:w="40" w:type="dxa"/>
              <w:bottom w:w="40" w:type="dxa"/>
              <w:left w:w="60" w:type="dxa"/>
              <w:right w:w="60" w:type="dxa"/>
            </w:tcMar>
          </w:tcPr>
          <w:p>
            <w:r>
              <w:t>Name of the Pensioner : ___________________</w:t>
            </w:r>
          </w:p>
        </w:tc>
        <w:tc>
          <w:tcPr>
            <w:tcW w:type="dxa" w:w="5256"/>
            <w:tcMar>
              <w:top w:w="40" w:type="dxa"/>
              <w:bottom w:w="40" w:type="dxa"/>
              <w:left w:w="60" w:type="dxa"/>
              <w:right w:w="60" w:type="dxa"/>
            </w:tcMar>
          </w:tcPr>
          <w:p>
            <w:r>
              <w:t>Category of Pensioner : ___________________</w:t>
            </w:r>
          </w:p>
        </w:tc>
      </w:tr>
      <w:tr>
        <w:tc>
          <w:tcPr>
            <w:tcW w:type="dxa" w:w="5256"/>
            <w:tcMar>
              <w:top w:w="40" w:type="dxa"/>
              <w:bottom w:w="40" w:type="dxa"/>
              <w:left w:w="60" w:type="dxa"/>
              <w:right w:w="60" w:type="dxa"/>
            </w:tcMar>
          </w:tcPr>
          <w:p>
            <w:r>
              <w:t>Pension Payment Order No. : _______________</w:t>
            </w:r>
          </w:p>
        </w:tc>
        <w:tc>
          <w:tcPr>
            <w:tcW w:type="dxa" w:w="5256"/>
            <w:tcMar>
              <w:top w:w="40" w:type="dxa"/>
              <w:bottom w:w="40" w:type="dxa"/>
              <w:left w:w="60" w:type="dxa"/>
              <w:right w:w="60" w:type="dxa"/>
            </w:tcMar>
          </w:tcPr>
          <w:p>
            <w:r>
              <w:t>Bank &amp; Branch : ___________________________</w:t>
            </w:r>
          </w:p>
        </w:tc>
      </w:tr>
    </w:tbl>
    <w:p>
      <w:pPr>
        <w:spacing w:before="240" w:after="40"/>
        <w:jc w:val="center"/>
      </w:pPr>
      <w:r>
        <w:rPr>
          <w:b/>
          <w:sz w:val="22"/>
        </w:rPr>
        <w:t>OPTIONS TO BE EXERCISED</w:t>
      </w:r>
    </w:p>
    <w:p>
      <w:pPr>
        <w:spacing w:after="200"/>
        <w:jc w:val="center"/>
      </w:pPr>
      <w:r>
        <w:rPr>
          <w:i/>
          <w:sz w:val="19"/>
        </w:rPr>
        <w:t>[The scheme is compulsory for all Pensioners / Family Pensioners. The following categories of Pensioners / Family Pensioners alone are entitled to exercise their option.]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628"/>
        <w:gridCol w:w="2628"/>
        <w:gridCol w:w="2628"/>
        <w:gridCol w:w="2628"/>
      </w:tblGrid>
      <w:tr>
        <w:tc>
          <w:tcPr>
            <w:tcW w:type="dxa" w:w="864"/>
            <w:shd w:fill="EAECEE"/>
            <w:tcMar>
              <w:top w:w="80" w:type="dxa"/>
              <w:bottom w:w="80" w:type="dxa"/>
              <w:left w:w="60" w:type="dxa"/>
              <w:right w:w="60" w:type="dxa"/>
            </w:tcMar>
          </w:tcPr>
          <w:p>
            <w:pPr>
              <w:jc w:val="center"/>
            </w:pPr>
            <w:r>
              <w:rPr>
                <w:b/>
                <w:color w:val="113F67"/>
                <w:sz w:val="19"/>
              </w:rPr>
              <w:t>Sl. No.</w:t>
            </w:r>
          </w:p>
        </w:tc>
        <w:tc>
          <w:tcPr>
            <w:tcW w:type="dxa" w:w="5472"/>
            <w:shd w:fill="EAECEE"/>
            <w:tcMar>
              <w:top w:w="80" w:type="dxa"/>
              <w:bottom w:w="80" w:type="dxa"/>
              <w:left w:w="60" w:type="dxa"/>
              <w:right w:w="60" w:type="dxa"/>
            </w:tcMar>
          </w:tcPr>
          <w:p>
            <w:pPr>
              <w:jc w:val="center"/>
            </w:pPr>
            <w:r>
              <w:rPr>
                <w:b/>
                <w:color w:val="113F67"/>
                <w:sz w:val="19"/>
              </w:rPr>
              <w:t>Categories</w:t>
            </w:r>
          </w:p>
        </w:tc>
        <w:tc>
          <w:tcPr>
            <w:tcW w:type="dxa" w:w="1872"/>
            <w:shd w:fill="EAECEE"/>
            <w:tcMar>
              <w:top w:w="80" w:type="dxa"/>
              <w:bottom w:w="80" w:type="dxa"/>
              <w:left w:w="60" w:type="dxa"/>
              <w:right w:w="60" w:type="dxa"/>
            </w:tcMar>
          </w:tcPr>
          <w:p>
            <w:pPr>
              <w:jc w:val="center"/>
            </w:pPr>
            <w:r>
              <w:rPr>
                <w:b/>
                <w:color w:val="113F67"/>
                <w:sz w:val="19"/>
              </w:rPr>
              <w:t>OPTION [Yes/No]</w:t>
            </w:r>
          </w:p>
        </w:tc>
        <w:tc>
          <w:tcPr>
            <w:tcW w:type="dxa" w:w="1872"/>
            <w:shd w:fill="EAECEE"/>
            <w:tcMar>
              <w:top w:w="80" w:type="dxa"/>
              <w:bottom w:w="80" w:type="dxa"/>
              <w:left w:w="60" w:type="dxa"/>
              <w:right w:w="60" w:type="dxa"/>
            </w:tcMar>
          </w:tcPr>
          <w:p>
            <w:pPr>
              <w:jc w:val="center"/>
            </w:pPr>
            <w:r>
              <w:rPr>
                <w:b/>
                <w:color w:val="113F67"/>
                <w:sz w:val="19"/>
              </w:rPr>
              <w:t>Remarks</w:t>
            </w:r>
          </w:p>
        </w:tc>
      </w:tr>
      <w:tr>
        <w:tc>
          <w:tcPr>
            <w:tcW w:type="dxa" w:w="864"/>
            <w:tcMar>
              <w:top w:w="60" w:type="dxa"/>
              <w:bottom w:w="60" w:type="dxa"/>
              <w:left w:w="60" w:type="dxa"/>
              <w:right w:w="60" w:type="dxa"/>
            </w:tcMar>
          </w:tcPr>
          <w:p>
            <w:pPr>
              <w:spacing w:after="40" w:before="40"/>
              <w:jc w:val="center"/>
            </w:pPr>
            <w:r>
              <w:t>1.</w:t>
            </w:r>
          </w:p>
        </w:tc>
        <w:tc>
          <w:tcPr>
            <w:tcW w:type="dxa" w:w="5472"/>
            <w:tcMar>
              <w:top w:w="60" w:type="dxa"/>
              <w:bottom w:w="60" w:type="dxa"/>
              <w:left w:w="60" w:type="dxa"/>
              <w:right w:w="60" w:type="dxa"/>
            </w:tcMar>
          </w:tcPr>
          <w:p>
            <w:pPr>
              <w:spacing w:after="40" w:before="40"/>
            </w:pPr>
            <w:r>
              <w:t>All India Service (AIS) Pensioner.</w:t>
            </w:r>
          </w:p>
        </w:tc>
        <w:tc>
          <w:tcPr>
            <w:tcW w:type="dxa" w:w="1872"/>
            <w:tcMar>
              <w:top w:w="60" w:type="dxa"/>
              <w:bottom w:w="60" w:type="dxa"/>
              <w:left w:w="60" w:type="dxa"/>
              <w:right w:w="60" w:type="dxa"/>
            </w:tcMar>
          </w:tcPr>
          <w:p>
            <w:pPr>
              <w:spacing w:after="40" w:before="40"/>
              <w:jc w:val="center"/>
            </w:pPr>
            <w:r>
              <w:t>[  ] Y   [  ] N</w:t>
            </w:r>
          </w:p>
        </w:tc>
        <w:tc>
          <w:tcPr>
            <w:tcW w:type="dxa" w:w="1872"/>
            <w:tcMar>
              <w:top w:w="60" w:type="dxa"/>
              <w:bottom w:w="60" w:type="dxa"/>
              <w:left w:w="60" w:type="dxa"/>
              <w:right w:w="60" w:type="dxa"/>
            </w:tcMar>
          </w:tcPr>
          <w:p>
            <w:pPr>
              <w:spacing w:after="40" w:before="40"/>
              <w:jc w:val="center"/>
            </w:pPr>
            <w:r>
              <w:t>[ Applicable ] /</w:t>
              <w:br/>
              <w:t>[ Not Applicable ]</w:t>
            </w:r>
          </w:p>
        </w:tc>
      </w:tr>
      <w:tr>
        <w:tc>
          <w:tcPr>
            <w:tcW w:type="dxa" w:w="864"/>
            <w:tcMar>
              <w:top w:w="60" w:type="dxa"/>
              <w:bottom w:w="60" w:type="dxa"/>
              <w:left w:w="60" w:type="dxa"/>
              <w:right w:w="60" w:type="dxa"/>
            </w:tcMar>
          </w:tcPr>
          <w:p>
            <w:pPr>
              <w:spacing w:after="40" w:before="40"/>
              <w:jc w:val="center"/>
            </w:pPr>
            <w:r>
              <w:t>2.</w:t>
            </w:r>
          </w:p>
        </w:tc>
        <w:tc>
          <w:tcPr>
            <w:tcW w:type="dxa" w:w="5472"/>
            <w:tcMar>
              <w:top w:w="60" w:type="dxa"/>
              <w:bottom w:w="60" w:type="dxa"/>
              <w:left w:w="60" w:type="dxa"/>
              <w:right w:w="60" w:type="dxa"/>
            </w:tcMar>
          </w:tcPr>
          <w:p>
            <w:pPr>
              <w:spacing w:after="40" w:before="40"/>
            </w:pPr>
            <w:r>
              <w:t>A Pensioner who is a recipient of All India Service (AIS) Family Pension.</w:t>
            </w:r>
          </w:p>
        </w:tc>
        <w:tc>
          <w:tcPr>
            <w:tcW w:type="dxa" w:w="1872"/>
            <w:tcMar>
              <w:top w:w="60" w:type="dxa"/>
              <w:bottom w:w="60" w:type="dxa"/>
              <w:left w:w="60" w:type="dxa"/>
              <w:right w:w="60" w:type="dxa"/>
            </w:tcMar>
          </w:tcPr>
          <w:p>
            <w:pPr>
              <w:spacing w:after="40" w:before="40"/>
              <w:jc w:val="center"/>
            </w:pPr>
            <w:r>
              <w:t>[  ] Y   [  ] N</w:t>
            </w:r>
          </w:p>
        </w:tc>
        <w:tc>
          <w:tcPr>
            <w:tcW w:type="dxa" w:w="1872"/>
            <w:tcMar>
              <w:top w:w="60" w:type="dxa"/>
              <w:bottom w:w="60" w:type="dxa"/>
              <w:left w:w="60" w:type="dxa"/>
              <w:right w:w="60" w:type="dxa"/>
            </w:tcMar>
          </w:tcPr>
          <w:p>
            <w:pPr>
              <w:spacing w:after="40" w:before="40"/>
              <w:jc w:val="center"/>
            </w:pPr>
            <w:r>
              <w:t>[ Applicable ] /</w:t>
              <w:br/>
              <w:t>[ Not Applicable ]</w:t>
            </w:r>
          </w:p>
        </w:tc>
      </w:tr>
      <w:tr>
        <w:tc>
          <w:tcPr>
            <w:tcW w:type="dxa" w:w="864"/>
            <w:tcMar>
              <w:top w:w="60" w:type="dxa"/>
              <w:bottom w:w="60" w:type="dxa"/>
              <w:left w:w="60" w:type="dxa"/>
              <w:right w:w="60" w:type="dxa"/>
            </w:tcMar>
          </w:tcPr>
          <w:p>
            <w:pPr>
              <w:spacing w:after="40" w:before="40"/>
              <w:jc w:val="center"/>
            </w:pPr>
            <w:r>
              <w:t>3.</w:t>
            </w:r>
          </w:p>
        </w:tc>
        <w:tc>
          <w:tcPr>
            <w:tcW w:type="dxa" w:w="5472"/>
            <w:tcMar>
              <w:top w:w="60" w:type="dxa"/>
              <w:bottom w:w="60" w:type="dxa"/>
              <w:left w:w="60" w:type="dxa"/>
              <w:right w:w="60" w:type="dxa"/>
            </w:tcMar>
          </w:tcPr>
          <w:p>
            <w:pPr>
              <w:spacing w:after="40" w:before="40"/>
            </w:pPr>
            <w:r>
              <w:t>If spouse of the Pensioner is a State Government Employee.</w:t>
              <w:br/>
              <w:t>Details of Spouse:</w:t>
              <w:br/>
              <w:t xml:space="preserve">  (a) Name of Spouse : </w:t>
              <w:br/>
              <w:t xml:space="preserve">  (b) Office of Spouse : </w:t>
              <w:br/>
              <w:t xml:space="preserve">  (c) Designation of Spouse : </w:t>
              <w:br/>
              <w:t xml:space="preserve">  (d) NHIS, 2012 ID Card No. of Spouse : </w:t>
            </w:r>
          </w:p>
        </w:tc>
        <w:tc>
          <w:tcPr>
            <w:tcW w:type="dxa" w:w="1872"/>
            <w:tcMar>
              <w:top w:w="60" w:type="dxa"/>
              <w:bottom w:w="60" w:type="dxa"/>
              <w:left w:w="60" w:type="dxa"/>
              <w:right w:w="60" w:type="dxa"/>
            </w:tcMar>
          </w:tcPr>
          <w:p>
            <w:pPr>
              <w:spacing w:after="40" w:before="40"/>
              <w:jc w:val="center"/>
            </w:pPr>
            <w:r>
              <w:t>[  ] Y   [  ] N</w:t>
            </w:r>
          </w:p>
        </w:tc>
        <w:tc>
          <w:tcPr>
            <w:tcW w:type="dxa" w:w="1872"/>
            <w:tcMar>
              <w:top w:w="60" w:type="dxa"/>
              <w:bottom w:w="60" w:type="dxa"/>
              <w:left w:w="60" w:type="dxa"/>
              <w:right w:w="60" w:type="dxa"/>
            </w:tcMar>
          </w:tcPr>
          <w:p>
            <w:pPr>
              <w:spacing w:after="40" w:before="40"/>
              <w:jc w:val="center"/>
            </w:pPr>
            <w:r>
              <w:t>[ Applicable ] /</w:t>
              <w:br/>
              <w:t>[ Not Applicable ]</w:t>
            </w:r>
          </w:p>
        </w:tc>
      </w:tr>
      <w:tr>
        <w:tc>
          <w:tcPr>
            <w:tcW w:type="dxa" w:w="864"/>
            <w:tcMar>
              <w:top w:w="60" w:type="dxa"/>
              <w:bottom w:w="60" w:type="dxa"/>
              <w:left w:w="60" w:type="dxa"/>
              <w:right w:w="60" w:type="dxa"/>
            </w:tcMar>
          </w:tcPr>
          <w:p>
            <w:pPr>
              <w:spacing w:after="40" w:before="40"/>
              <w:jc w:val="center"/>
            </w:pPr>
            <w:r>
              <w:t>4.</w:t>
            </w:r>
          </w:p>
        </w:tc>
        <w:tc>
          <w:tcPr>
            <w:tcW w:type="dxa" w:w="5472"/>
            <w:tcMar>
              <w:top w:w="60" w:type="dxa"/>
              <w:bottom w:w="60" w:type="dxa"/>
              <w:left w:w="60" w:type="dxa"/>
              <w:right w:w="60" w:type="dxa"/>
            </w:tcMar>
          </w:tcPr>
          <w:p>
            <w:pPr>
              <w:spacing w:after="40" w:before="40"/>
            </w:pPr>
            <w:r>
              <w:t>If both Husband and Wife are Pensioners.</w:t>
              <w:br/>
              <w:t>Details of Spouse:</w:t>
              <w:br/>
              <w:t xml:space="preserve">  (a) Name of Spouse : </w:t>
              <w:br/>
              <w:t xml:space="preserve">  (b) Spouse's PPO No. : </w:t>
              <w:br/>
              <w:t xml:space="preserve">  (c) Whether the NHIS, 2014's subscription is deducted from the spouse :  [  ] Y   [  ] N</w:t>
            </w:r>
          </w:p>
        </w:tc>
        <w:tc>
          <w:tcPr>
            <w:tcW w:type="dxa" w:w="1872"/>
            <w:tcMar>
              <w:top w:w="60" w:type="dxa"/>
              <w:bottom w:w="60" w:type="dxa"/>
              <w:left w:w="60" w:type="dxa"/>
              <w:right w:w="60" w:type="dxa"/>
            </w:tcMar>
          </w:tcPr>
          <w:p>
            <w:pPr>
              <w:spacing w:after="40" w:before="40"/>
              <w:jc w:val="center"/>
            </w:pPr>
            <w:r>
              <w:t>[  ] Y   [  ] N</w:t>
            </w:r>
          </w:p>
        </w:tc>
        <w:tc>
          <w:tcPr>
            <w:tcW w:type="dxa" w:w="1872"/>
            <w:tcMar>
              <w:top w:w="60" w:type="dxa"/>
              <w:bottom w:w="60" w:type="dxa"/>
              <w:left w:w="60" w:type="dxa"/>
              <w:right w:w="60" w:type="dxa"/>
            </w:tcMar>
          </w:tcPr>
          <w:p>
            <w:pPr>
              <w:spacing w:after="40" w:before="40"/>
              <w:jc w:val="center"/>
            </w:pPr>
            <w:r>
              <w:t>[ Applicable ] /</w:t>
              <w:br/>
              <w:t>[ Not Applicable ]</w:t>
            </w:r>
          </w:p>
        </w:tc>
      </w:tr>
      <w:tr>
        <w:tc>
          <w:tcPr>
            <w:tcW w:type="dxa" w:w="864"/>
            <w:tcMar>
              <w:top w:w="60" w:type="dxa"/>
              <w:bottom w:w="60" w:type="dxa"/>
              <w:left w:w="60" w:type="dxa"/>
              <w:right w:w="60" w:type="dxa"/>
            </w:tcMar>
          </w:tcPr>
          <w:p>
            <w:pPr>
              <w:spacing w:after="40" w:before="40"/>
              <w:jc w:val="center"/>
            </w:pPr>
            <w:r>
              <w:t>5.</w:t>
            </w:r>
          </w:p>
        </w:tc>
        <w:tc>
          <w:tcPr>
            <w:tcW w:type="dxa" w:w="5472"/>
            <w:tcMar>
              <w:top w:w="60" w:type="dxa"/>
              <w:bottom w:w="60" w:type="dxa"/>
              <w:left w:w="60" w:type="dxa"/>
              <w:right w:w="60" w:type="dxa"/>
            </w:tcMar>
          </w:tcPr>
          <w:p>
            <w:pPr>
              <w:spacing w:after="40" w:before="40"/>
            </w:pPr>
            <w:r>
              <w:t>If a Pensioner is also a Family Pensioner.</w:t>
              <w:br/>
              <w:t>Details of Family Pensioner:</w:t>
              <w:br/>
              <w:t xml:space="preserve">  (a) PPO No. : </w:t>
              <w:br/>
              <w:t xml:space="preserve">  (b) Place of PDO : </w:t>
              <w:br/>
              <w:t xml:space="preserve">  (c) Bank with Branch : </w:t>
              <w:br/>
              <w:t xml:space="preserve">  (d) Account No. from where Family Pension is drawn : </w:t>
            </w:r>
          </w:p>
        </w:tc>
        <w:tc>
          <w:tcPr>
            <w:tcW w:type="dxa" w:w="1872"/>
            <w:tcMar>
              <w:top w:w="60" w:type="dxa"/>
              <w:bottom w:w="60" w:type="dxa"/>
              <w:left w:w="60" w:type="dxa"/>
              <w:right w:w="60" w:type="dxa"/>
            </w:tcMar>
          </w:tcPr>
          <w:p>
            <w:pPr>
              <w:spacing w:after="40" w:before="40"/>
              <w:jc w:val="center"/>
            </w:pPr>
            <w:r>
              <w:t>[  ] Y   [  ] N</w:t>
            </w:r>
          </w:p>
        </w:tc>
        <w:tc>
          <w:tcPr>
            <w:tcW w:type="dxa" w:w="1872"/>
            <w:tcMar>
              <w:top w:w="60" w:type="dxa"/>
              <w:bottom w:w="60" w:type="dxa"/>
              <w:left w:w="60" w:type="dxa"/>
              <w:right w:w="60" w:type="dxa"/>
            </w:tcMar>
          </w:tcPr>
          <w:p>
            <w:pPr>
              <w:spacing w:after="40" w:before="40"/>
              <w:jc w:val="center"/>
            </w:pPr>
            <w:r>
              <w:t>[ Applicable ] /</w:t>
              <w:br/>
              <w:t>[ Not Applicable ]</w:t>
            </w:r>
          </w:p>
        </w:tc>
      </w:tr>
      <w:tr>
        <w:tc>
          <w:tcPr>
            <w:tcW w:type="dxa" w:w="864"/>
            <w:tcMar>
              <w:top w:w="60" w:type="dxa"/>
              <w:bottom w:w="60" w:type="dxa"/>
              <w:left w:w="60" w:type="dxa"/>
              <w:right w:w="60" w:type="dxa"/>
            </w:tcMar>
          </w:tcPr>
          <w:p>
            <w:pPr>
              <w:spacing w:after="40" w:before="40"/>
              <w:jc w:val="center"/>
            </w:pPr>
            <w:r>
              <w:t>6.</w:t>
            </w:r>
          </w:p>
        </w:tc>
        <w:tc>
          <w:tcPr>
            <w:tcW w:type="dxa" w:w="5472"/>
            <w:tcMar>
              <w:top w:w="60" w:type="dxa"/>
              <w:bottom w:w="60" w:type="dxa"/>
              <w:left w:w="60" w:type="dxa"/>
              <w:right w:w="60" w:type="dxa"/>
            </w:tcMar>
          </w:tcPr>
          <w:p>
            <w:pPr>
              <w:spacing w:after="40" w:before="40"/>
            </w:pPr>
            <w:r>
              <w:t>If an individual draws more than one Family Pension.</w:t>
              <w:br/>
              <w:t>Details of Other Pension from which recovery should not be done:</w:t>
              <w:br/>
              <w:t xml:space="preserve">  (a) PPO No. : </w:t>
              <w:br/>
              <w:t xml:space="preserve">  (b) Place of PDO : </w:t>
              <w:br/>
              <w:t xml:space="preserve">  (c) Bank with Branch : </w:t>
              <w:br/>
              <w:t xml:space="preserve">  (d) Account No. : </w:t>
            </w:r>
          </w:p>
        </w:tc>
        <w:tc>
          <w:tcPr>
            <w:tcW w:type="dxa" w:w="1872"/>
            <w:tcMar>
              <w:top w:w="60" w:type="dxa"/>
              <w:bottom w:w="60" w:type="dxa"/>
              <w:left w:w="60" w:type="dxa"/>
              <w:right w:w="60" w:type="dxa"/>
            </w:tcMar>
          </w:tcPr>
          <w:p>
            <w:pPr>
              <w:spacing w:after="40" w:before="40"/>
              <w:jc w:val="center"/>
            </w:pPr>
            <w:r>
              <w:t>[  ] Y   [  ] N</w:t>
            </w:r>
          </w:p>
        </w:tc>
        <w:tc>
          <w:tcPr>
            <w:tcW w:type="dxa" w:w="1872"/>
            <w:tcMar>
              <w:top w:w="60" w:type="dxa"/>
              <w:bottom w:w="60" w:type="dxa"/>
              <w:left w:w="60" w:type="dxa"/>
              <w:right w:w="60" w:type="dxa"/>
            </w:tcMar>
          </w:tcPr>
          <w:p>
            <w:pPr>
              <w:spacing w:after="40" w:before="40"/>
              <w:jc w:val="center"/>
            </w:pPr>
            <w:r>
              <w:t>[ Applicable ] /</w:t>
              <w:br/>
              <w:t>[ Not Applicable ]</w:t>
            </w:r>
          </w:p>
        </w:tc>
      </w:tr>
      <w:tr>
        <w:tc>
          <w:tcPr>
            <w:tcW w:type="dxa" w:w="864"/>
            <w:tcMar>
              <w:top w:w="60" w:type="dxa"/>
              <w:bottom w:w="60" w:type="dxa"/>
              <w:left w:w="60" w:type="dxa"/>
              <w:right w:w="60" w:type="dxa"/>
            </w:tcMar>
          </w:tcPr>
          <w:p>
            <w:pPr>
              <w:spacing w:after="40" w:before="40"/>
              <w:jc w:val="center"/>
            </w:pPr>
            <w:r>
              <w:t>7.</w:t>
            </w:r>
          </w:p>
        </w:tc>
        <w:tc>
          <w:tcPr>
            <w:tcW w:type="dxa" w:w="5472"/>
            <w:tcMar>
              <w:top w:w="60" w:type="dxa"/>
              <w:bottom w:w="60" w:type="dxa"/>
              <w:left w:w="60" w:type="dxa"/>
              <w:right w:w="60" w:type="dxa"/>
            </w:tcMar>
          </w:tcPr>
          <w:p>
            <w:pPr>
              <w:spacing w:after="40" w:before="40"/>
            </w:pPr>
            <w:r>
              <w:t>In the case of CPS retirees including their spouse:</w:t>
              <w:br/>
              <w:t xml:space="preserve">  (a) CPS No. : </w:t>
              <w:br/>
              <w:t xml:space="preserve">  (b) Name of CPS retirees : </w:t>
              <w:br/>
              <w:t xml:space="preserve">  (c) Name of spouse : </w:t>
              <w:br/>
              <w:t xml:space="preserve">  (d) Details of amount paid : </w:t>
              <w:br/>
              <w:t xml:space="preserve">  (e) District : </w:t>
            </w:r>
          </w:p>
        </w:tc>
        <w:tc>
          <w:tcPr>
            <w:tcW w:type="dxa" w:w="1872"/>
            <w:tcMar>
              <w:top w:w="60" w:type="dxa"/>
              <w:bottom w:w="60" w:type="dxa"/>
              <w:left w:w="60" w:type="dxa"/>
              <w:right w:w="60" w:type="dxa"/>
            </w:tcMar>
          </w:tcPr>
          <w:p>
            <w:pPr>
              <w:spacing w:after="40" w:before="40"/>
              <w:jc w:val="center"/>
            </w:pPr>
            <w:r>
              <w:t>[  ] Y   [  ] N</w:t>
            </w:r>
          </w:p>
        </w:tc>
        <w:tc>
          <w:tcPr>
            <w:tcW w:type="dxa" w:w="1872"/>
            <w:tcMar>
              <w:top w:w="60" w:type="dxa"/>
              <w:bottom w:w="60" w:type="dxa"/>
              <w:left w:w="60" w:type="dxa"/>
              <w:right w:w="60" w:type="dxa"/>
            </w:tcMar>
          </w:tcPr>
          <w:p>
            <w:pPr>
              <w:spacing w:after="40" w:before="40"/>
              <w:jc w:val="center"/>
            </w:pPr>
            <w:r/>
          </w:p>
        </w:tc>
      </w:tr>
    </w:tbl>
    <w:p>
      <w:pPr>
        <w:spacing w:before="200" w:after="280"/>
      </w:pPr>
      <w:r>
        <w:rPr>
          <w:i/>
          <w:sz w:val="18"/>
        </w:rPr>
        <w:t>* This annexure is to be filled and handed over to the authorities concerned only by the above categories of Pensioners / Family Pensioners.</w:t>
      </w:r>
    </w:p>
    <w:p>
      <w:pPr>
        <w:spacing w:after="320"/>
      </w:pPr>
      <w:r>
        <w:rPr>
          <w:i/>
        </w:rPr>
        <w:t>Certified that the above particulars furnished by me are correct.</w:t>
      </w:r>
    </w:p>
    <w:p>
      <w:pPr>
        <w:spacing w:after="400"/>
        <w:jc w:val="right"/>
      </w:pPr>
      <w:r>
        <w:rPr>
          <w:b/>
        </w:rPr>
        <w:t>Signature / Thumb Impression of the Pensioner / Family Pensioner / CPS Retirees</w:t>
      </w:r>
    </w:p>
    <w:p>
      <w:pPr>
        <w:spacing w:after="240"/>
      </w:pPr>
      <w:r>
        <w:rPr>
          <w:i/>
        </w:rPr>
        <w:t>Certified that the above particulars are verified with the pension / CPS records available with this office and found correct. The subscription is also being recovered and remitted into the relevant revenue receipts head of accounts.</w:t>
      </w:r>
    </w:p>
    <w:p>
      <w:pPr>
        <w:spacing w:after="280"/>
        <w:jc w:val="right"/>
      </w:pPr>
      <w:r>
        <w:rPr>
          <w:b/>
        </w:rPr>
        <w:t>Signature of the Pension Disbursing Officer and Head Office in case of CPS Retirees</w:t>
        <w:br/>
      </w:r>
    </w:p>
    <w:p>
      <w:pPr>
        <w:spacing w:after="200"/>
      </w:pPr>
      <w:r>
        <w:t>Name</w:t>
        <w:tab/>
        <w:tab/>
        <w:t>: _____________________</w:t>
        <w:br/>
        <w:t>Designation</w:t>
        <w:tab/>
        <w:t>: _____________________</w:t>
        <w:br/>
        <w:t>Date</w:t>
        <w:tab/>
        <w:tab/>
        <w:t>: _____________________</w:t>
        <w:br/>
        <w:t>Seal</w:t>
        <w:tab/>
        <w:tab/>
        <w:t>:</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